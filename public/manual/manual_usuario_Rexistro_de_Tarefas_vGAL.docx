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A0526A" w14:textId="77777777" w:rsidR="006D143F" w:rsidRDefault="006D143F" w:rsidP="00126314">
      <w:pPr>
        <w:pStyle w:val="Ttulo"/>
        <w:jc w:val="center"/>
      </w:pPr>
    </w:p>
    <w:p w14:paraId="5A8642DD" w14:textId="77777777" w:rsidR="006D143F" w:rsidRDefault="006D143F" w:rsidP="00126314">
      <w:pPr>
        <w:pStyle w:val="Ttulo"/>
        <w:jc w:val="center"/>
      </w:pPr>
    </w:p>
    <w:p w14:paraId="3E3CC159" w14:textId="77777777" w:rsidR="006D143F" w:rsidRDefault="006D143F" w:rsidP="00126314">
      <w:pPr>
        <w:pStyle w:val="Ttulo"/>
        <w:jc w:val="center"/>
      </w:pPr>
    </w:p>
    <w:p w14:paraId="0E2C5F8E" w14:textId="77777777" w:rsidR="006D143F" w:rsidRDefault="006D143F" w:rsidP="00126314">
      <w:pPr>
        <w:pStyle w:val="Ttulo"/>
        <w:jc w:val="center"/>
      </w:pPr>
    </w:p>
    <w:p w14:paraId="47FEA253" w14:textId="77777777" w:rsidR="006D143F" w:rsidRDefault="006D143F" w:rsidP="00126314">
      <w:pPr>
        <w:pStyle w:val="Ttulo"/>
        <w:jc w:val="center"/>
      </w:pPr>
    </w:p>
    <w:p w14:paraId="1937FC7F" w14:textId="77777777" w:rsidR="006D143F" w:rsidRDefault="006D143F" w:rsidP="00126314">
      <w:pPr>
        <w:pStyle w:val="Ttulo"/>
        <w:jc w:val="center"/>
      </w:pPr>
    </w:p>
    <w:p w14:paraId="53794C2B" w14:textId="77777777" w:rsidR="006D143F" w:rsidRDefault="006D143F" w:rsidP="00126314">
      <w:pPr>
        <w:pStyle w:val="Ttulo"/>
        <w:jc w:val="center"/>
      </w:pPr>
    </w:p>
    <w:p w14:paraId="1C1F4E93" w14:textId="77777777" w:rsidR="006D143F" w:rsidRDefault="006D143F" w:rsidP="00126314">
      <w:pPr>
        <w:pStyle w:val="Ttulo"/>
        <w:jc w:val="center"/>
      </w:pPr>
    </w:p>
    <w:p w14:paraId="59AFBE7D" w14:textId="6F6BF83E" w:rsidR="001638B9" w:rsidRPr="00066DFB" w:rsidRDefault="00126314" w:rsidP="00126314">
      <w:pPr>
        <w:pStyle w:val="Ttulo"/>
        <w:jc w:val="center"/>
      </w:pPr>
      <w:r w:rsidRPr="00066DFB">
        <w:t>Aplicación de Control de Tarefas da Asistencia de Xestión e Segu</w:t>
      </w:r>
      <w:r w:rsidR="00066DFB">
        <w:t>i</w:t>
      </w:r>
      <w:r w:rsidRPr="00066DFB">
        <w:t>mento do Plan de Transporte Público de Galicia (ATSXPTPG)</w:t>
      </w:r>
    </w:p>
    <w:p w14:paraId="25887C2F" w14:textId="0010D113" w:rsidR="00E76421" w:rsidRPr="00066DFB" w:rsidRDefault="00E7642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066DFB">
        <w:br w:type="page"/>
      </w:r>
    </w:p>
    <w:p w14:paraId="203169A5" w14:textId="77777777" w:rsidR="00E76421" w:rsidRPr="00066DFB" w:rsidRDefault="00E76421">
      <w:pPr>
        <w:pStyle w:val="Ttulo1"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ES"/>
        </w:rPr>
        <w:id w:val="-1727529053"/>
        <w:docPartObj>
          <w:docPartGallery w:val="Table of Contents"/>
          <w:docPartUnique/>
        </w:docPartObj>
      </w:sdtPr>
      <w:sdtEndPr>
        <w:rPr>
          <w:lang w:val="gl-ES"/>
        </w:rPr>
      </w:sdtEndPr>
      <w:sdtContent>
        <w:p w14:paraId="7B8EFF5F" w14:textId="28408857" w:rsidR="006D143F" w:rsidRDefault="006D143F">
          <w:pPr>
            <w:pStyle w:val="TtuloTDC"/>
            <w:rPr>
              <w:lang w:val="es-ES"/>
            </w:rPr>
          </w:pPr>
          <w:r>
            <w:rPr>
              <w:lang w:val="es-ES"/>
            </w:rPr>
            <w:t>ÍNDICE:</w:t>
          </w:r>
        </w:p>
        <w:p w14:paraId="0289633F" w14:textId="77777777" w:rsidR="006D143F" w:rsidRPr="006D143F" w:rsidRDefault="006D143F" w:rsidP="006D143F">
          <w:pPr>
            <w:rPr>
              <w:lang w:val="es-ES"/>
            </w:rPr>
          </w:pPr>
        </w:p>
        <w:p w14:paraId="3437926C" w14:textId="361C0853" w:rsidR="006D1EA1" w:rsidRDefault="006D143F">
          <w:pPr>
            <w:pStyle w:val="TD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97525665" w:history="1">
            <w:r w:rsidR="006D1EA1" w:rsidRPr="00FA5ED0">
              <w:rPr>
                <w:rStyle w:val="Hipervnculo"/>
                <w:noProof/>
              </w:rPr>
              <w:t>1. ACCESO AO SISTEMA</w:t>
            </w:r>
            <w:r w:rsidR="006D1EA1">
              <w:rPr>
                <w:noProof/>
                <w:webHidden/>
              </w:rPr>
              <w:tab/>
            </w:r>
            <w:r w:rsidR="006D1EA1">
              <w:rPr>
                <w:noProof/>
                <w:webHidden/>
              </w:rPr>
              <w:fldChar w:fldCharType="begin"/>
            </w:r>
            <w:r w:rsidR="006D1EA1">
              <w:rPr>
                <w:noProof/>
                <w:webHidden/>
              </w:rPr>
              <w:instrText xml:space="preserve"> PAGEREF _Toc197525665 \h </w:instrText>
            </w:r>
            <w:r w:rsidR="006D1EA1">
              <w:rPr>
                <w:noProof/>
                <w:webHidden/>
              </w:rPr>
            </w:r>
            <w:r w:rsidR="006D1EA1">
              <w:rPr>
                <w:noProof/>
                <w:webHidden/>
              </w:rPr>
              <w:fldChar w:fldCharType="separate"/>
            </w:r>
            <w:r w:rsidR="006D1EA1">
              <w:rPr>
                <w:noProof/>
                <w:webHidden/>
              </w:rPr>
              <w:t>3</w:t>
            </w:r>
            <w:r w:rsidR="006D1EA1">
              <w:rPr>
                <w:noProof/>
                <w:webHidden/>
              </w:rPr>
              <w:fldChar w:fldCharType="end"/>
            </w:r>
          </w:hyperlink>
        </w:p>
        <w:p w14:paraId="52F8F58D" w14:textId="1950D124" w:rsidR="006D1EA1" w:rsidRDefault="006D1EA1">
          <w:pPr>
            <w:pStyle w:val="TD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7525666" w:history="1">
            <w:r w:rsidRPr="00FA5ED0">
              <w:rPr>
                <w:rStyle w:val="Hipervnculo"/>
                <w:noProof/>
              </w:rPr>
              <w:t>2. INTERFACE PRINCIPAL (DASHBOARD)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_Toc197525666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10488" w14:textId="57CFCE6C" w:rsidR="006D1EA1" w:rsidRDefault="006D1EA1">
          <w:pPr>
            <w:pStyle w:val="TD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7525667" w:history="1">
            <w:r w:rsidRPr="00FA5ED0">
              <w:rPr>
                <w:rStyle w:val="Hipervnculo"/>
                <w:noProof/>
              </w:rPr>
              <w:t>3. XESTIÓN DE TAREFAS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_Toc197525667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794DF" w14:textId="366957FD" w:rsidR="006D1EA1" w:rsidRDefault="006D1EA1">
          <w:pPr>
            <w:pStyle w:val="TD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7525668" w:history="1">
            <w:r w:rsidRPr="00FA5ED0">
              <w:rPr>
                <w:rStyle w:val="Hipervnculo"/>
                <w:noProof/>
              </w:rPr>
              <w:t>4. XESTIÓN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_Toc197525668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70316" w14:textId="76C21B84" w:rsidR="006D1EA1" w:rsidRDefault="006D1EA1">
          <w:pPr>
            <w:pStyle w:val="TD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7525669" w:history="1">
            <w:r w:rsidRPr="00FA5ED0">
              <w:rPr>
                <w:rStyle w:val="Hipervnculo"/>
                <w:noProof/>
              </w:rPr>
              <w:t>5. REXISTRO DE TEMPO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_Toc197525669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E0ED4" w14:textId="2EB635DB" w:rsidR="006D1EA1" w:rsidRDefault="006D1EA1">
          <w:pPr>
            <w:pStyle w:val="TD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7525670" w:history="1">
            <w:r w:rsidRPr="00FA5ED0">
              <w:rPr>
                <w:rStyle w:val="Hipervnculo"/>
                <w:noProof/>
              </w:rPr>
              <w:t>6. CALENDARIOS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B9874" w14:textId="01B8D3AD" w:rsidR="006D1EA1" w:rsidRDefault="006D1EA1">
          <w:pPr>
            <w:pStyle w:val="TD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7525671" w:history="1">
            <w:r w:rsidRPr="00FA5ED0">
              <w:rPr>
                <w:rStyle w:val="Hipervnculo"/>
                <w:noProof/>
              </w:rPr>
              <w:t>7. CONFIGURACIÓN (SÓ ADMINISTRADORES)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4983F" w14:textId="505880A9" w:rsidR="006D1EA1" w:rsidRDefault="006D1EA1">
          <w:pPr>
            <w:pStyle w:val="TD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7525672" w:history="1">
            <w:r w:rsidRPr="00FA5ED0">
              <w:rPr>
                <w:rStyle w:val="Hipervnculo"/>
                <w:noProof/>
              </w:rPr>
              <w:t>8. RESOLUCIÓN DE PROBLEMAS COMÚNS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17757" w14:textId="45F58B76" w:rsidR="006D1EA1" w:rsidRDefault="006D1EA1">
          <w:pPr>
            <w:pStyle w:val="TD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7525673" w:history="1">
            <w:r w:rsidRPr="00FA5ED0">
              <w:rPr>
                <w:rStyle w:val="Hipervnculo"/>
                <w:noProof/>
              </w:rPr>
              <w:t>9. PREGUNTAS FRECUENTES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BFEE7" w14:textId="2032F65E" w:rsidR="006D1EA1" w:rsidRDefault="006D1EA1">
          <w:pPr>
            <w:pStyle w:val="TD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7525674" w:history="1">
            <w:r w:rsidRPr="00FA5ED0">
              <w:rPr>
                <w:rStyle w:val="Hipervnculo"/>
                <w:noProof/>
              </w:rPr>
              <w:t>10. ALERTAS POR 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_Toc197525674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7E6E8" w14:textId="2E1EA389" w:rsidR="006D143F" w:rsidRDefault="006D143F">
          <w:r>
            <w:fldChar w:fldCharType="end"/>
          </w:r>
        </w:p>
      </w:sdtContent>
    </w:sdt>
    <w:p w14:paraId="21E5A7A2" w14:textId="025CC061" w:rsidR="00E76421" w:rsidRPr="00066DFB" w:rsidRDefault="00E76421">
      <w:r w:rsidRPr="00066DFB">
        <w:br w:type="page"/>
      </w:r>
    </w:p>
    <w:p w14:paraId="20FBE16B" w14:textId="3CE15080" w:rsidR="001638B9" w:rsidRPr="00066DFB" w:rsidRDefault="006D143F">
      <w:pPr>
        <w:pStyle w:val="Ttulo1"/>
      </w:pPr>
      <w:bookmarkStart w:id="0" w:name="_Toc197525665"/>
      <w:r>
        <w:lastRenderedPageBreak/>
        <w:t>1</w:t>
      </w:r>
      <w:r w:rsidRPr="00066DFB">
        <w:t>. ACCESO AO SISTEMA</w:t>
      </w:r>
      <w:bookmarkEnd w:id="0"/>
    </w:p>
    <w:p w14:paraId="7A038961" w14:textId="0AF8DDE3" w:rsidR="001638B9" w:rsidRPr="00066DFB" w:rsidRDefault="006D143F">
      <w:pPr>
        <w:pStyle w:val="Ttulo2"/>
      </w:pPr>
      <w:r>
        <w:t>1</w:t>
      </w:r>
      <w:r w:rsidRPr="00066DFB">
        <w:t xml:space="preserve">.1. Iniciar </w:t>
      </w:r>
      <w:r w:rsidR="00E76421" w:rsidRPr="00066DFB">
        <w:t>sesión</w:t>
      </w:r>
    </w:p>
    <w:p w14:paraId="705ED497" w14:textId="77777777" w:rsidR="00E76421" w:rsidRPr="00066DFB" w:rsidRDefault="00E76421" w:rsidP="00E76421"/>
    <w:p w14:paraId="6B7213AE" w14:textId="69A3E78B" w:rsidR="00126314" w:rsidRPr="00066DFB" w:rsidRDefault="00000000" w:rsidP="00126314">
      <w:r w:rsidRPr="00066DFB">
        <w:t xml:space="preserve">1. Abra o </w:t>
      </w:r>
      <w:proofErr w:type="spellStart"/>
      <w:r w:rsidRPr="00066DFB">
        <w:t>navegador</w:t>
      </w:r>
      <w:proofErr w:type="spellEnd"/>
      <w:r w:rsidRPr="00066DFB">
        <w:t xml:space="preserve"> e acceda á UR</w:t>
      </w:r>
      <w:r w:rsidR="00126314" w:rsidRPr="00066DFB">
        <w:t>L:</w:t>
      </w:r>
      <w:r w:rsidR="00126314" w:rsidRPr="00066DFB">
        <w:br/>
      </w:r>
      <w:hyperlink r:id="rId8" w:history="1">
        <w:r w:rsidR="00126314" w:rsidRPr="00066DFB">
          <w:rPr>
            <w:rStyle w:val="Hipervnculo"/>
            <w:sz w:val="28"/>
            <w:szCs w:val="28"/>
          </w:rPr>
          <w:t>https://rexistrodetarefas.iplanmovilidad.com/</w:t>
        </w:r>
      </w:hyperlink>
    </w:p>
    <w:p w14:paraId="76CF2AE2" w14:textId="0C8BC8D2" w:rsidR="00126314" w:rsidRPr="00066DFB" w:rsidRDefault="00126314">
      <w:r w:rsidRPr="00066DFB">
        <w:rPr>
          <w:noProof/>
        </w:rPr>
        <w:drawing>
          <wp:inline distT="0" distB="0" distL="0" distR="0" wp14:anchorId="7CFD76E7" wp14:editId="4BE5539C">
            <wp:extent cx="5715000" cy="1199885"/>
            <wp:effectExtent l="0" t="0" r="0" b="635"/>
            <wp:docPr id="122705604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5604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33" cy="12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B8E6" w14:textId="77777777" w:rsidR="00E76421" w:rsidRPr="00066DFB" w:rsidRDefault="00E76421"/>
    <w:p w14:paraId="58A33609" w14:textId="51C1F955" w:rsidR="00126314" w:rsidRPr="00066DFB" w:rsidRDefault="00126314">
      <w:r w:rsidRPr="00066DFB">
        <w:t>2. Pulse o botón ‘Acceso’.</w:t>
      </w:r>
    </w:p>
    <w:p w14:paraId="6563C7F6" w14:textId="60BDD1E1" w:rsidR="00126314" w:rsidRPr="00066DFB" w:rsidRDefault="00126314">
      <w:r w:rsidRPr="00066DFB">
        <w:rPr>
          <w:noProof/>
        </w:rPr>
        <w:drawing>
          <wp:inline distT="0" distB="0" distL="0" distR="0" wp14:anchorId="6D298924" wp14:editId="7FC70D75">
            <wp:extent cx="4931844" cy="1428750"/>
            <wp:effectExtent l="0" t="0" r="2540" b="0"/>
            <wp:docPr id="40261195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1195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4910" cy="143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4672" w14:textId="77777777" w:rsidR="00E76421" w:rsidRPr="00066DFB" w:rsidRDefault="00E76421"/>
    <w:p w14:paraId="58C4D145" w14:textId="40C742A3" w:rsidR="00126314" w:rsidRPr="00066DFB" w:rsidRDefault="00126314">
      <w:r w:rsidRPr="00066DFB">
        <w:t>3. Recibirá no seu correo electrónico corporativo un contrasinal de acceso (en caso contrario, solicítello ao administrador).</w:t>
      </w:r>
    </w:p>
    <w:p w14:paraId="2048096E" w14:textId="77777777" w:rsidR="00E76421" w:rsidRPr="00066DFB" w:rsidRDefault="00E76421"/>
    <w:p w14:paraId="6D6FC90B" w14:textId="77777777" w:rsidR="00126314" w:rsidRPr="00066DFB" w:rsidRDefault="00126314">
      <w:r w:rsidRPr="00066DFB">
        <w:t>4. Na pantalla de inicio de sesión, introduza as credenciais de acceso:</w:t>
      </w:r>
    </w:p>
    <w:p w14:paraId="37110557" w14:textId="77777777" w:rsidR="00126314" w:rsidRPr="00066DFB" w:rsidRDefault="00126314" w:rsidP="00E76421">
      <w:pPr>
        <w:ind w:left="720"/>
      </w:pPr>
      <w:proofErr w:type="spellStart"/>
      <w:r w:rsidRPr="00066DFB">
        <w:t>Email</w:t>
      </w:r>
      <w:proofErr w:type="spellEnd"/>
      <w:r w:rsidRPr="00066DFB">
        <w:t xml:space="preserve">: introduza o correo electrónico corporativo (ao cal lle chegou o contrasinal). </w:t>
      </w:r>
    </w:p>
    <w:p w14:paraId="4924C303" w14:textId="77777777" w:rsidR="00A22880" w:rsidRPr="00066DFB" w:rsidRDefault="00126314" w:rsidP="00E76421">
      <w:pPr>
        <w:ind w:left="720"/>
      </w:pPr>
      <w:r w:rsidRPr="00066DFB">
        <w:t xml:space="preserve">Contrasinal: Introduza o contrasinal recibido. </w:t>
      </w:r>
    </w:p>
    <w:p w14:paraId="61322DCE" w14:textId="67F98F5F" w:rsidR="001638B9" w:rsidRPr="00066DFB" w:rsidRDefault="00A22880">
      <w:r w:rsidRPr="00066DFB">
        <w:lastRenderedPageBreak/>
        <w:br/>
      </w:r>
      <w:r w:rsidR="00E76421" w:rsidRPr="00066DFB">
        <w:rPr>
          <w:noProof/>
        </w:rPr>
        <w:drawing>
          <wp:inline distT="0" distB="0" distL="0" distR="0" wp14:anchorId="6BFE249F" wp14:editId="3575E6E4">
            <wp:extent cx="5029200" cy="3521889"/>
            <wp:effectExtent l="0" t="0" r="0" b="0"/>
            <wp:docPr id="1" name="Picture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nterfaz de usuario gráfica, 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2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6DFB">
        <w:br/>
      </w:r>
    </w:p>
    <w:p w14:paraId="5D141831" w14:textId="2236105D" w:rsidR="001638B9" w:rsidRPr="00066DFB" w:rsidRDefault="00A22880">
      <w:r w:rsidRPr="00066DFB">
        <w:t>5. Faga clic no botón 'Iniciar sesión'.</w:t>
      </w:r>
    </w:p>
    <w:p w14:paraId="66F10044" w14:textId="225A2E1F" w:rsidR="001638B9" w:rsidRPr="00066DFB" w:rsidRDefault="00A22880">
      <w:r w:rsidRPr="00066DFB">
        <w:rPr>
          <w:color w:val="F79646" w:themeColor="accent6"/>
        </w:rPr>
        <w:t>* Se é a primeira vez que accede, aconséllase que cambie o contrasinal temporal.</w:t>
      </w:r>
      <w:r w:rsidRPr="00066DFB">
        <w:br/>
      </w:r>
    </w:p>
    <w:p w14:paraId="7471F5BC" w14:textId="77777777" w:rsidR="00E76421" w:rsidRPr="00066DFB" w:rsidRDefault="00E76421"/>
    <w:p w14:paraId="46A42332" w14:textId="24B6FCAD" w:rsidR="001638B9" w:rsidRPr="00066DFB" w:rsidRDefault="006D143F">
      <w:pPr>
        <w:pStyle w:val="Ttulo2"/>
      </w:pPr>
      <w:r>
        <w:t>1</w:t>
      </w:r>
      <w:r w:rsidRPr="00066DFB">
        <w:t xml:space="preserve">.2. </w:t>
      </w:r>
      <w:r w:rsidR="00A22880" w:rsidRPr="00066DFB">
        <w:t>Cambio</w:t>
      </w:r>
      <w:r w:rsidRPr="00066DFB">
        <w:t xml:space="preserve"> de contrasinal</w:t>
      </w:r>
    </w:p>
    <w:p w14:paraId="21E6FD9F" w14:textId="5DC217C1" w:rsidR="001638B9" w:rsidRPr="00066DFB" w:rsidRDefault="00000000">
      <w:r w:rsidRPr="00066DFB">
        <w:t xml:space="preserve">Se </w:t>
      </w:r>
      <w:r w:rsidR="00A22880" w:rsidRPr="00066DFB">
        <w:t>desexa cambiar</w:t>
      </w:r>
      <w:r w:rsidRPr="00066DFB">
        <w:t xml:space="preserve"> o seu contrasinal:</w:t>
      </w:r>
    </w:p>
    <w:p w14:paraId="359C890A" w14:textId="656E6673" w:rsidR="001638B9" w:rsidRPr="00066DFB" w:rsidRDefault="00123AE9" w:rsidP="00A22880">
      <w:pPr>
        <w:pStyle w:val="Prrafodelista"/>
        <w:numPr>
          <w:ilvl w:val="0"/>
          <w:numId w:val="10"/>
        </w:numPr>
      </w:pPr>
      <w:r w:rsidRPr="00066DFB">
        <w:t>Faga clic no botón circular coas iniciais do seu nome/avatar na esquina superior dereita</w:t>
      </w:r>
      <w:r w:rsidR="00A22880" w:rsidRPr="00066DFB">
        <w:t xml:space="preserve">. Abrirase un </w:t>
      </w:r>
      <w:bookmarkStart w:id="1" w:name="_Hlk197514248"/>
      <w:proofErr w:type="spellStart"/>
      <w:r w:rsidR="00A22880" w:rsidRPr="00066DFB">
        <w:t>desp</w:t>
      </w:r>
      <w:r w:rsidR="00066DFB">
        <w:t>r</w:t>
      </w:r>
      <w:r w:rsidR="00A22880" w:rsidRPr="00066DFB">
        <w:t>egable</w:t>
      </w:r>
      <w:proofErr w:type="spellEnd"/>
      <w:r w:rsidR="00A22880" w:rsidRPr="00066DFB">
        <w:t xml:space="preserve"> </w:t>
      </w:r>
      <w:bookmarkEnd w:id="1"/>
      <w:r w:rsidR="00A22880" w:rsidRPr="00066DFB">
        <w:t>con varias opcións. Pulse ‘Cambiar contrasinal’.</w:t>
      </w:r>
    </w:p>
    <w:p w14:paraId="50E500A8" w14:textId="149CD526" w:rsidR="00A22880" w:rsidRPr="00066DFB" w:rsidRDefault="00A22880" w:rsidP="00A22880">
      <w:pPr>
        <w:jc w:val="center"/>
      </w:pPr>
      <w:r w:rsidRPr="00066DFB">
        <w:rPr>
          <w:noProof/>
        </w:rPr>
        <w:drawing>
          <wp:inline distT="0" distB="0" distL="0" distR="0" wp14:anchorId="5FA9CE85" wp14:editId="7C7C4C1B">
            <wp:extent cx="2252984" cy="1895475"/>
            <wp:effectExtent l="0" t="0" r="0" b="0"/>
            <wp:docPr id="299457623" name="Picture 3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57623" name="Picture 3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6218" cy="189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EAC1" w14:textId="44ED5EEF" w:rsidR="00A22880" w:rsidRPr="00066DFB" w:rsidRDefault="00A22880" w:rsidP="00A22880">
      <w:pPr>
        <w:pStyle w:val="Prrafodelista"/>
        <w:numPr>
          <w:ilvl w:val="0"/>
          <w:numId w:val="10"/>
        </w:numPr>
      </w:pPr>
      <w:r w:rsidRPr="00066DFB">
        <w:lastRenderedPageBreak/>
        <w:t xml:space="preserve">Na xanela emerxente, introduza o contrasinal actual. A continuación introduza </w:t>
      </w:r>
      <w:r w:rsidR="00E76421" w:rsidRPr="00066DFB">
        <w:t xml:space="preserve">2 veces </w:t>
      </w:r>
      <w:r w:rsidRPr="00066DFB">
        <w:t>o novo contrasinal. Pulse ‘Cambiar contrasinal’</w:t>
      </w:r>
      <w:r w:rsidRPr="00066DFB">
        <w:br/>
        <w:t>Lembre o novo contrasinal, que será o único válido en futuros accesos á aplicación.</w:t>
      </w:r>
    </w:p>
    <w:p w14:paraId="473FA5E1" w14:textId="77777777" w:rsidR="00A22880" w:rsidRPr="00066DFB" w:rsidRDefault="00A22880" w:rsidP="00A22880">
      <w:pPr>
        <w:pStyle w:val="Prrafodelista"/>
      </w:pPr>
    </w:p>
    <w:p w14:paraId="6D0E792C" w14:textId="5F4B804C" w:rsidR="00A22880" w:rsidRPr="00066DFB" w:rsidRDefault="00A22880" w:rsidP="00A22880">
      <w:pPr>
        <w:jc w:val="center"/>
      </w:pPr>
      <w:r w:rsidRPr="00066DFB">
        <w:rPr>
          <w:noProof/>
        </w:rPr>
        <w:drawing>
          <wp:inline distT="0" distB="0" distL="0" distR="0" wp14:anchorId="6E85D26D" wp14:editId="40C203E7">
            <wp:extent cx="3657600" cy="3700130"/>
            <wp:effectExtent l="0" t="0" r="0" b="0"/>
            <wp:docPr id="299315880" name="Picture 16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15880" name="Picture 16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70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8C93" w14:textId="77777777" w:rsidR="00E76421" w:rsidRPr="00066DFB" w:rsidRDefault="00E76421" w:rsidP="00A22880">
      <w:pPr>
        <w:jc w:val="center"/>
      </w:pPr>
    </w:p>
    <w:p w14:paraId="464AF2B6" w14:textId="2484F339" w:rsidR="001638B9" w:rsidRPr="00066DFB" w:rsidRDefault="006D143F">
      <w:pPr>
        <w:pStyle w:val="Ttulo2"/>
      </w:pPr>
      <w:r>
        <w:t>1</w:t>
      </w:r>
      <w:r w:rsidRPr="00066DFB">
        <w:t>.3. Pechar sesión</w:t>
      </w:r>
    </w:p>
    <w:p w14:paraId="444E0B61" w14:textId="77777777" w:rsidR="001638B9" w:rsidRPr="00066DFB" w:rsidRDefault="00000000">
      <w:r w:rsidRPr="00066DFB">
        <w:t>Para pechar sesión de forma segura:</w:t>
      </w:r>
    </w:p>
    <w:p w14:paraId="01176B39" w14:textId="77777777" w:rsidR="001638B9" w:rsidRPr="00066DFB" w:rsidRDefault="00000000">
      <w:r w:rsidRPr="00066DFB">
        <w:t>1. Faga clic no seu nome/avatar na esquina superior dereita.</w:t>
      </w:r>
    </w:p>
    <w:p w14:paraId="7A791B28" w14:textId="77777777" w:rsidR="001638B9" w:rsidRPr="00066DFB" w:rsidRDefault="00000000">
      <w:r w:rsidRPr="00066DFB">
        <w:t>2. Seleccione 'Pechar sesión'.</w:t>
      </w:r>
    </w:p>
    <w:p w14:paraId="2EFA33DC" w14:textId="45BA6C97" w:rsidR="00E76421" w:rsidRPr="00066DFB" w:rsidRDefault="00E76421">
      <w:r w:rsidRPr="00066DFB">
        <w:br w:type="page"/>
      </w:r>
    </w:p>
    <w:p w14:paraId="19C09FC4" w14:textId="3AD1A1D9" w:rsidR="001638B9" w:rsidRPr="00066DFB" w:rsidRDefault="006D143F">
      <w:pPr>
        <w:pStyle w:val="Ttulo1"/>
      </w:pPr>
      <w:bookmarkStart w:id="2" w:name="_Toc197525666"/>
      <w:r>
        <w:lastRenderedPageBreak/>
        <w:t>2</w:t>
      </w:r>
      <w:r w:rsidRPr="00066DFB">
        <w:t>. INTERFACE PRINCIPAL</w:t>
      </w:r>
      <w:r w:rsidR="00E27B38">
        <w:t xml:space="preserve"> (DASHBOARD)</w:t>
      </w:r>
      <w:bookmarkEnd w:id="2"/>
    </w:p>
    <w:p w14:paraId="0DBDD203" w14:textId="77777777" w:rsidR="001638B9" w:rsidRPr="00066DFB" w:rsidRDefault="00000000">
      <w:r w:rsidRPr="00066DFB">
        <w:t>Unha vez iniciada a sesión, accederá ao panel de control (</w:t>
      </w:r>
      <w:proofErr w:type="spellStart"/>
      <w:r w:rsidRPr="00066DFB">
        <w:t>Dashboard</w:t>
      </w:r>
      <w:proofErr w:type="spellEnd"/>
      <w:r w:rsidRPr="00066DFB">
        <w:t>), que mostra a información máis relevante sobre as súas tarefas e rexistros de tempo.</w:t>
      </w:r>
    </w:p>
    <w:p w14:paraId="0EA0FE11" w14:textId="3EE20321" w:rsidR="001638B9" w:rsidRPr="00066DFB" w:rsidRDefault="00E76421">
      <w:pPr>
        <w:pStyle w:val="Listaconvietas"/>
      </w:pPr>
      <w:r w:rsidRPr="00066DFB">
        <w:t>Datos xerais: Tarefas totais, en progreso e horas rexistradas.</w:t>
      </w:r>
    </w:p>
    <w:p w14:paraId="513F8ABF" w14:textId="12EAF906" w:rsidR="001638B9" w:rsidRPr="00066DFB" w:rsidRDefault="00000000">
      <w:pPr>
        <w:pStyle w:val="Listaconvietas"/>
      </w:pPr>
      <w:r w:rsidRPr="00066DFB">
        <w:t>Tarefas recentes: Lista as tarefas nas que traballou recentemente.</w:t>
      </w:r>
    </w:p>
    <w:p w14:paraId="0DBAA08D" w14:textId="3DA36405" w:rsidR="001638B9" w:rsidRPr="00066DFB" w:rsidRDefault="00E76421">
      <w:pPr>
        <w:pStyle w:val="Listaconvietas"/>
      </w:pPr>
      <w:r w:rsidRPr="00066DFB">
        <w:t>Análise: Gráfico de horas traballadas por tarefa.</w:t>
      </w:r>
    </w:p>
    <w:p w14:paraId="4BADE88F" w14:textId="4F5EFD81" w:rsidR="001638B9" w:rsidRDefault="00000000">
      <w:pPr>
        <w:pStyle w:val="Ttulo2"/>
      </w:pPr>
      <w:r w:rsidRPr="00066DFB">
        <w:t>3.</w:t>
      </w:r>
      <w:r w:rsidR="00E27B38">
        <w:t>1</w:t>
      </w:r>
      <w:r w:rsidRPr="00066DFB">
        <w:t>. Navegación principal</w:t>
      </w:r>
    </w:p>
    <w:p w14:paraId="6A6051CA" w14:textId="1B00CA25" w:rsidR="00E27B38" w:rsidRDefault="00E27B38" w:rsidP="00E27B38">
      <w:r>
        <w:t xml:space="preserve">A través das lapelas situadas na parte superior da aplicación, pode navegar polos seguintes apartados: </w:t>
      </w:r>
    </w:p>
    <w:p w14:paraId="294B94ED" w14:textId="34B079B3" w:rsidR="00E27B38" w:rsidRPr="00E27B38" w:rsidRDefault="00E27B38" w:rsidP="00E27B38">
      <w:r w:rsidRPr="00E27B38">
        <w:rPr>
          <w:noProof/>
        </w:rPr>
        <w:drawing>
          <wp:inline distT="0" distB="0" distL="0" distR="0" wp14:anchorId="7139992C" wp14:editId="1DC1E688">
            <wp:extent cx="5486400" cy="492760"/>
            <wp:effectExtent l="0" t="0" r="0" b="2540"/>
            <wp:docPr id="146535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59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9DA6" w14:textId="4E7FB9D1" w:rsidR="001638B9" w:rsidRPr="00066DFB" w:rsidRDefault="00000000">
      <w:pPr>
        <w:pStyle w:val="Listaconvietas"/>
      </w:pPr>
      <w:proofErr w:type="spellStart"/>
      <w:r w:rsidRPr="00066DFB">
        <w:t>Dashboard</w:t>
      </w:r>
      <w:proofErr w:type="spellEnd"/>
      <w:r w:rsidRPr="00066DFB">
        <w:t>: Panel principal con resumo de actividade.</w:t>
      </w:r>
    </w:p>
    <w:p w14:paraId="770FD220" w14:textId="7D21B49F" w:rsidR="001638B9" w:rsidRPr="00066DFB" w:rsidRDefault="00000000">
      <w:pPr>
        <w:pStyle w:val="Listaconvietas"/>
      </w:pPr>
      <w:r w:rsidRPr="00066DFB">
        <w:t>Tarefas: Xestión e visualización de tarefas.</w:t>
      </w:r>
    </w:p>
    <w:p w14:paraId="5917FA70" w14:textId="77777777" w:rsidR="008E3ECF" w:rsidRPr="00066DFB" w:rsidRDefault="008E3ECF" w:rsidP="008E3ECF">
      <w:pPr>
        <w:pStyle w:val="Listaconvietas"/>
      </w:pPr>
      <w:r w:rsidRPr="00066DFB">
        <w:t>Usuarios: Xestión de usuarios.</w:t>
      </w:r>
    </w:p>
    <w:p w14:paraId="7C5B63FE" w14:textId="466FE71E" w:rsidR="008E3ECF" w:rsidRPr="00066DFB" w:rsidRDefault="008E3ECF" w:rsidP="008E3ECF">
      <w:pPr>
        <w:pStyle w:val="Listaconvietas"/>
      </w:pPr>
      <w:r w:rsidRPr="00066DFB">
        <w:t xml:space="preserve">Calendarios: Visualización de festivos, ausencias e </w:t>
      </w:r>
      <w:r w:rsidR="00066DFB">
        <w:t>xornadas de traballo</w:t>
      </w:r>
      <w:r w:rsidRPr="00066DFB">
        <w:t>.</w:t>
      </w:r>
    </w:p>
    <w:p w14:paraId="34FD1A40" w14:textId="5CD7298C" w:rsidR="001638B9" w:rsidRPr="00066DFB" w:rsidRDefault="00000000">
      <w:pPr>
        <w:pStyle w:val="Listaconvietas"/>
      </w:pPr>
      <w:r w:rsidRPr="00066DFB">
        <w:t>Rexistro de tempo: Rexistro de horas traballadas.</w:t>
      </w:r>
    </w:p>
    <w:p w14:paraId="250B98A3" w14:textId="3C2FCABE" w:rsidR="001638B9" w:rsidRPr="00066DFB" w:rsidRDefault="00000000">
      <w:pPr>
        <w:pStyle w:val="Listaconvietas"/>
      </w:pPr>
      <w:r w:rsidRPr="00066DFB">
        <w:t>Configuración: (Só administradores) Axustes do sistema.</w:t>
      </w:r>
    </w:p>
    <w:p w14:paraId="0AAFBDA4" w14:textId="77777777" w:rsidR="00E76421" w:rsidRPr="00066DFB" w:rsidRDefault="00E76421" w:rsidP="008E3ECF">
      <w:pPr>
        <w:pStyle w:val="Listaconvietas"/>
        <w:numPr>
          <w:ilvl w:val="0"/>
          <w:numId w:val="0"/>
        </w:numPr>
        <w:ind w:left="360"/>
      </w:pPr>
    </w:p>
    <w:p w14:paraId="0B28C846" w14:textId="77777777" w:rsidR="001638B9" w:rsidRPr="00066DFB" w:rsidRDefault="00000000">
      <w:r w:rsidRPr="00066DFB">
        <w:t>Pantalla do panel de control da aplicación Control de Tarefas, onde se mostran as tarefas asignadas, en progreso, horas rexistradas e tarefas recentes.</w:t>
      </w:r>
    </w:p>
    <w:p w14:paraId="75A26A17" w14:textId="412CCEEE" w:rsidR="008E3ECF" w:rsidRDefault="00000000">
      <w:r w:rsidRPr="00066DFB">
        <w:rPr>
          <w:noProof/>
        </w:rPr>
        <w:drawing>
          <wp:inline distT="0" distB="0" distL="0" distR="0" wp14:anchorId="1206D81D" wp14:editId="6CFF0B7D">
            <wp:extent cx="5272461" cy="30861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80d1c4-e596-430b-aa04-a8a32f324c9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676" cy="308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ECF" w:rsidRPr="00066DFB">
        <w:br w:type="page"/>
      </w:r>
    </w:p>
    <w:p w14:paraId="2FD34E19" w14:textId="7C7A71E9" w:rsidR="006D143F" w:rsidRDefault="006D143F" w:rsidP="006D143F">
      <w:pPr>
        <w:pStyle w:val="Ttulo1"/>
      </w:pPr>
      <w:bookmarkStart w:id="3" w:name="_Toc197525667"/>
      <w:r>
        <w:lastRenderedPageBreak/>
        <w:t>3</w:t>
      </w:r>
      <w:r w:rsidRPr="00066DFB">
        <w:t>. XESTIÓN DE TAREFAS</w:t>
      </w:r>
      <w:bookmarkEnd w:id="3"/>
    </w:p>
    <w:p w14:paraId="6E1516E5" w14:textId="77777777" w:rsidR="006D143F" w:rsidRPr="006D143F" w:rsidRDefault="006D143F" w:rsidP="006D143F"/>
    <w:p w14:paraId="30638395" w14:textId="3484D066" w:rsidR="00A82879" w:rsidRDefault="00A82879" w:rsidP="00A82879">
      <w:r w:rsidRPr="00066DFB">
        <w:rPr>
          <w:noProof/>
        </w:rPr>
        <w:drawing>
          <wp:inline distT="0" distB="0" distL="0" distR="0" wp14:anchorId="663BB404" wp14:editId="7B79F03F">
            <wp:extent cx="5466221" cy="2905125"/>
            <wp:effectExtent l="0" t="0" r="1270" b="0"/>
            <wp:docPr id="5" name="Picture 5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nterfaz de usuario gráfica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9576" cy="290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4B21" w14:textId="77777777" w:rsidR="006D143F" w:rsidRPr="00A82879" w:rsidRDefault="006D143F" w:rsidP="00A82879"/>
    <w:p w14:paraId="52A9347C" w14:textId="73A3FB87" w:rsidR="001638B9" w:rsidRPr="00066DFB" w:rsidRDefault="006D143F">
      <w:pPr>
        <w:pStyle w:val="Ttulo2"/>
      </w:pPr>
      <w:r>
        <w:t>3</w:t>
      </w:r>
      <w:r w:rsidRPr="00066DFB">
        <w:t>.1. Visualización de tarefas</w:t>
      </w:r>
    </w:p>
    <w:p w14:paraId="404F494C" w14:textId="77777777" w:rsidR="001638B9" w:rsidRPr="00066DFB" w:rsidRDefault="00000000">
      <w:r w:rsidRPr="00066DFB">
        <w:t>Na sección 'Tarefas' poderá ver:</w:t>
      </w:r>
    </w:p>
    <w:p w14:paraId="3CBBB0B1" w14:textId="3CBB2E2A" w:rsidR="001638B9" w:rsidRDefault="00000000">
      <w:pPr>
        <w:pStyle w:val="Listaconvietas"/>
      </w:pPr>
      <w:r w:rsidRPr="00066DFB">
        <w:t>Lista de tarefas asignadas a vostede ou creadas por vostede.</w:t>
      </w:r>
    </w:p>
    <w:p w14:paraId="16493995" w14:textId="5E0D144E" w:rsidR="00066DFB" w:rsidRPr="00066DFB" w:rsidRDefault="00066DFB" w:rsidP="00066DFB">
      <w:pPr>
        <w:pStyle w:val="Listaconvietas"/>
      </w:pPr>
      <w:r w:rsidRPr="00066DFB">
        <w:t xml:space="preserve">Lista de tarefas </w:t>
      </w:r>
      <w:r>
        <w:t>creadas por outros usuarios</w:t>
      </w:r>
      <w:r w:rsidRPr="00066DFB">
        <w:t>.</w:t>
      </w:r>
    </w:p>
    <w:p w14:paraId="0776461A" w14:textId="3EF42377" w:rsidR="001638B9" w:rsidRPr="00066DFB" w:rsidRDefault="00000000">
      <w:pPr>
        <w:pStyle w:val="Listaconvietas"/>
      </w:pPr>
      <w:r w:rsidRPr="00066DFB">
        <w:t>Filtros por estado,</w:t>
      </w:r>
      <w:r w:rsidR="00066DFB">
        <w:t xml:space="preserve"> etiqueta, creador, asignados, data de creación, data de vencemento ou por</w:t>
      </w:r>
      <w:r w:rsidRPr="00066DFB">
        <w:t xml:space="preserve"> proxecto.</w:t>
      </w:r>
    </w:p>
    <w:p w14:paraId="5F6C1814" w14:textId="331CED01" w:rsidR="001638B9" w:rsidRDefault="00000000">
      <w:pPr>
        <w:pStyle w:val="Listaconvietas"/>
      </w:pPr>
      <w:r w:rsidRPr="00066DFB">
        <w:t xml:space="preserve">Busca por texto </w:t>
      </w:r>
      <w:r w:rsidR="00066DFB">
        <w:t xml:space="preserve">(ID ou nome de tarefa) </w:t>
      </w:r>
      <w:r w:rsidRPr="00066DFB">
        <w:t xml:space="preserve">para localizar tarefas </w:t>
      </w:r>
      <w:r w:rsidR="00066DFB">
        <w:t>de maneira áxil</w:t>
      </w:r>
      <w:r w:rsidRPr="00066DFB">
        <w:t>.</w:t>
      </w:r>
    </w:p>
    <w:p w14:paraId="2300A281" w14:textId="0DF187B4" w:rsidR="006D143F" w:rsidRPr="00066DFB" w:rsidRDefault="006D143F" w:rsidP="006D143F">
      <w:pPr>
        <w:pStyle w:val="Listaconvietas"/>
        <w:numPr>
          <w:ilvl w:val="0"/>
          <w:numId w:val="0"/>
        </w:numPr>
        <w:ind w:left="360"/>
      </w:pPr>
      <w:r w:rsidRPr="006D143F">
        <w:rPr>
          <w:noProof/>
        </w:rPr>
        <w:drawing>
          <wp:inline distT="0" distB="0" distL="0" distR="0" wp14:anchorId="05EFC8E1" wp14:editId="66452F2D">
            <wp:extent cx="2714625" cy="617613"/>
            <wp:effectExtent l="0" t="0" r="0" b="0"/>
            <wp:docPr id="67184433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4433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1115" cy="6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143F">
        <w:rPr>
          <w:noProof/>
        </w:rPr>
        <w:drawing>
          <wp:inline distT="0" distB="0" distL="0" distR="0" wp14:anchorId="350D2964" wp14:editId="52F44A2D">
            <wp:extent cx="2540583" cy="2305050"/>
            <wp:effectExtent l="0" t="0" r="0" b="0"/>
            <wp:docPr id="113717997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79978" name="Imagen 1" descr="Interfaz de usuario gráfic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9261" cy="231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9FCA" w14:textId="0CD83FF6" w:rsidR="001638B9" w:rsidRPr="00066DFB" w:rsidRDefault="006D143F">
      <w:pPr>
        <w:pStyle w:val="Ttulo2"/>
      </w:pPr>
      <w:r>
        <w:lastRenderedPageBreak/>
        <w:t>3</w:t>
      </w:r>
      <w:r w:rsidRPr="00066DFB">
        <w:t>.2. Creación de tarefas</w:t>
      </w:r>
    </w:p>
    <w:p w14:paraId="6DD2F121" w14:textId="77BD0412" w:rsidR="001638B9" w:rsidRPr="00066DFB" w:rsidRDefault="00A82879">
      <w:r w:rsidRPr="00066DFB">
        <w:rPr>
          <w:noProof/>
        </w:rPr>
        <w:drawing>
          <wp:anchor distT="0" distB="0" distL="114300" distR="114300" simplePos="0" relativeHeight="251657216" behindDoc="0" locked="0" layoutInCell="1" allowOverlap="1" wp14:anchorId="676CE808" wp14:editId="091935E1">
            <wp:simplePos x="0" y="0"/>
            <wp:positionH relativeFrom="column">
              <wp:posOffset>3076575</wp:posOffset>
            </wp:positionH>
            <wp:positionV relativeFrom="paragraph">
              <wp:posOffset>120650</wp:posOffset>
            </wp:positionV>
            <wp:extent cx="1252220" cy="435610"/>
            <wp:effectExtent l="0" t="0" r="5080" b="2540"/>
            <wp:wrapThrough wrapText="bothSides">
              <wp:wrapPolygon edited="0">
                <wp:start x="0" y="0"/>
                <wp:lineTo x="0" y="20781"/>
                <wp:lineTo x="21359" y="20781"/>
                <wp:lineTo x="21359" y="0"/>
                <wp:lineTo x="0" y="0"/>
              </wp:wrapPolygon>
            </wp:wrapThrough>
            <wp:docPr id="14769014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0146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5222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6DFB">
        <w:t>Para crear unha nova tarefa:</w:t>
      </w:r>
    </w:p>
    <w:p w14:paraId="50797CA4" w14:textId="005BB924" w:rsidR="001638B9" w:rsidRPr="00066DFB" w:rsidRDefault="00000000" w:rsidP="00A82879">
      <w:pPr>
        <w:pStyle w:val="Listaconnmeros"/>
        <w:numPr>
          <w:ilvl w:val="0"/>
          <w:numId w:val="11"/>
        </w:numPr>
      </w:pPr>
      <w:r w:rsidRPr="00066DFB">
        <w:t xml:space="preserve">Faga clic no botón </w:t>
      </w:r>
      <w:r w:rsidR="00A82879">
        <w:t>‘Nova tarefa’</w:t>
      </w:r>
    </w:p>
    <w:p w14:paraId="5FAF90F1" w14:textId="3F1AB8A0" w:rsidR="001638B9" w:rsidRPr="00066DFB" w:rsidRDefault="00000000" w:rsidP="00066DFB">
      <w:pPr>
        <w:pStyle w:val="Listaconnmeros"/>
        <w:numPr>
          <w:ilvl w:val="0"/>
          <w:numId w:val="11"/>
        </w:numPr>
      </w:pPr>
      <w:r w:rsidRPr="00066DFB">
        <w:t>Complete o formulario con:</w:t>
      </w:r>
    </w:p>
    <w:p w14:paraId="6D5866EF" w14:textId="1313E1F9" w:rsidR="001638B9" w:rsidRPr="00066DFB" w:rsidRDefault="00000000" w:rsidP="00066DFB">
      <w:pPr>
        <w:pStyle w:val="Listaconnmeros"/>
        <w:numPr>
          <w:ilvl w:val="1"/>
          <w:numId w:val="11"/>
        </w:numPr>
      </w:pPr>
      <w:r w:rsidRPr="00066DFB">
        <w:t>T</w:t>
      </w:r>
      <w:r w:rsidR="00A82879">
        <w:t>arefa: título da tarefa</w:t>
      </w:r>
      <w:r w:rsidRPr="00066DFB">
        <w:t xml:space="preserve"> (obrigatorio)</w:t>
      </w:r>
    </w:p>
    <w:p w14:paraId="7371C28D" w14:textId="15DE26F3" w:rsidR="001638B9" w:rsidRPr="00066DFB" w:rsidRDefault="00000000" w:rsidP="00066DFB">
      <w:pPr>
        <w:pStyle w:val="Listaconnmeros"/>
        <w:numPr>
          <w:ilvl w:val="1"/>
          <w:numId w:val="11"/>
        </w:numPr>
      </w:pPr>
      <w:r w:rsidRPr="00066DFB">
        <w:t>Descrición</w:t>
      </w:r>
    </w:p>
    <w:p w14:paraId="6E41926E" w14:textId="7E7CD861" w:rsidR="001638B9" w:rsidRDefault="00000000" w:rsidP="00066DFB">
      <w:pPr>
        <w:pStyle w:val="Listaconnmeros"/>
        <w:numPr>
          <w:ilvl w:val="1"/>
          <w:numId w:val="11"/>
        </w:numPr>
      </w:pPr>
      <w:r w:rsidRPr="00066DFB">
        <w:t>Data de inicio</w:t>
      </w:r>
    </w:p>
    <w:p w14:paraId="2D4E453F" w14:textId="2A382BCF" w:rsidR="00A82879" w:rsidRDefault="00A82879" w:rsidP="00066DFB">
      <w:pPr>
        <w:pStyle w:val="Listaconnmeros"/>
        <w:numPr>
          <w:ilvl w:val="1"/>
          <w:numId w:val="11"/>
        </w:numPr>
      </w:pPr>
      <w:r>
        <w:t>Data de vencemento da tarefa</w:t>
      </w:r>
    </w:p>
    <w:p w14:paraId="5AD57193" w14:textId="6026BF6A" w:rsidR="00A82879" w:rsidRPr="00066DFB" w:rsidRDefault="00A82879" w:rsidP="00A82879">
      <w:pPr>
        <w:pStyle w:val="Listaconnmeros"/>
        <w:numPr>
          <w:ilvl w:val="1"/>
          <w:numId w:val="11"/>
        </w:numPr>
      </w:pPr>
      <w:r w:rsidRPr="00066DFB">
        <w:t>Categoría e proxecto</w:t>
      </w:r>
    </w:p>
    <w:p w14:paraId="649B85DD" w14:textId="4839C2B3" w:rsidR="001638B9" w:rsidRPr="00066DFB" w:rsidRDefault="00000000" w:rsidP="00066DFB">
      <w:pPr>
        <w:pStyle w:val="Listaconnmeros"/>
        <w:numPr>
          <w:ilvl w:val="1"/>
          <w:numId w:val="11"/>
        </w:numPr>
      </w:pPr>
      <w:r w:rsidRPr="00066DFB">
        <w:t>Prioridade</w:t>
      </w:r>
    </w:p>
    <w:p w14:paraId="583D1E28" w14:textId="5652C09D" w:rsidR="001638B9" w:rsidRDefault="00000000" w:rsidP="00066DFB">
      <w:pPr>
        <w:pStyle w:val="Listaconnmeros"/>
        <w:numPr>
          <w:ilvl w:val="1"/>
          <w:numId w:val="11"/>
        </w:numPr>
      </w:pPr>
      <w:r w:rsidRPr="00066DFB">
        <w:t>Etiquetas</w:t>
      </w:r>
      <w:r w:rsidR="00A82879">
        <w:t xml:space="preserve"> (opcional)</w:t>
      </w:r>
    </w:p>
    <w:p w14:paraId="7F719F9C" w14:textId="52A4E34D" w:rsidR="00A82879" w:rsidRPr="00066DFB" w:rsidRDefault="00A82879" w:rsidP="00A82879">
      <w:pPr>
        <w:pStyle w:val="Listaconnmeros"/>
        <w:numPr>
          <w:ilvl w:val="0"/>
          <w:numId w:val="11"/>
        </w:numPr>
      </w:pPr>
      <w:r>
        <w:t>De maneira opcional, pode asignar uns determinados recursos á realización da tarefa:</w:t>
      </w:r>
    </w:p>
    <w:p w14:paraId="3BBAD380" w14:textId="7B27B783" w:rsidR="001638B9" w:rsidRPr="00066DFB" w:rsidRDefault="00000000" w:rsidP="00A82879">
      <w:pPr>
        <w:pStyle w:val="Listaconnmeros"/>
        <w:numPr>
          <w:ilvl w:val="1"/>
          <w:numId w:val="11"/>
        </w:numPr>
      </w:pPr>
      <w:r w:rsidRPr="00066DFB">
        <w:t>Asigne a tarefa a un ou varios usuarios.</w:t>
      </w:r>
    </w:p>
    <w:p w14:paraId="0950AFB8" w14:textId="6A094CDA" w:rsidR="001638B9" w:rsidRPr="00066DFB" w:rsidRDefault="00000000" w:rsidP="00A82879">
      <w:pPr>
        <w:pStyle w:val="Listaconnmeros"/>
        <w:numPr>
          <w:ilvl w:val="1"/>
          <w:numId w:val="11"/>
        </w:numPr>
      </w:pPr>
      <w:r w:rsidRPr="00066DFB">
        <w:t xml:space="preserve">Estableza as horas </w:t>
      </w:r>
      <w:r w:rsidR="00A82879">
        <w:t>de dedicación</w:t>
      </w:r>
      <w:r w:rsidRPr="00066DFB">
        <w:t xml:space="preserve"> </w:t>
      </w:r>
      <w:r w:rsidR="00A82879">
        <w:t>de</w:t>
      </w:r>
      <w:r w:rsidRPr="00066DFB">
        <w:t xml:space="preserve"> cada usuario.</w:t>
      </w:r>
    </w:p>
    <w:p w14:paraId="7771CDA1" w14:textId="59697E2F" w:rsidR="001638B9" w:rsidRPr="00066DFB" w:rsidRDefault="00000000" w:rsidP="00066DFB">
      <w:pPr>
        <w:pStyle w:val="Listaconnmeros"/>
        <w:numPr>
          <w:ilvl w:val="0"/>
          <w:numId w:val="11"/>
        </w:numPr>
      </w:pPr>
      <w:r w:rsidRPr="00066DFB">
        <w:t>Faga clic en 'Gardar' para crear a tarefa.</w:t>
      </w:r>
    </w:p>
    <w:p w14:paraId="11496A51" w14:textId="6D8F0E22" w:rsidR="001638B9" w:rsidRPr="00066DFB" w:rsidRDefault="001638B9"/>
    <w:p w14:paraId="22BA77E6" w14:textId="77777777" w:rsidR="001638B9" w:rsidRDefault="00000000">
      <w:r w:rsidRPr="00066DFB">
        <w:rPr>
          <w:noProof/>
        </w:rPr>
        <w:drawing>
          <wp:inline distT="0" distB="0" distL="0" distR="0" wp14:anchorId="576409B4" wp14:editId="6EA69868">
            <wp:extent cx="5520267" cy="310515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590bfe-22a7-4ddd-a5d8-87004894861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1588" cy="310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7018" w14:textId="06D67F9A" w:rsidR="006D143F" w:rsidRDefault="00A82879" w:rsidP="006D143F">
      <w:pPr>
        <w:pStyle w:val="Ttulo1"/>
      </w:pPr>
      <w:r>
        <w:br w:type="page"/>
      </w:r>
      <w:bookmarkStart w:id="4" w:name="_Toc197525668"/>
      <w:r w:rsidR="006D143F">
        <w:lastRenderedPageBreak/>
        <w:t xml:space="preserve">4. </w:t>
      </w:r>
      <w:r w:rsidR="006D143F" w:rsidRPr="00066DFB">
        <w:t xml:space="preserve">XESTIÓN DE </w:t>
      </w:r>
      <w:r w:rsidR="006D143F">
        <w:t>USUARIOS</w:t>
      </w:r>
      <w:bookmarkEnd w:id="4"/>
    </w:p>
    <w:p w14:paraId="094E2090" w14:textId="77777777" w:rsidR="006D143F" w:rsidRDefault="006D143F" w:rsidP="006D143F"/>
    <w:p w14:paraId="252C1B46" w14:textId="25815069" w:rsidR="006D143F" w:rsidRDefault="006D143F" w:rsidP="006D143F">
      <w:r>
        <w:t>Na pestana de Usuarios</w:t>
      </w:r>
      <w:r w:rsidR="00446B43">
        <w:t xml:space="preserve"> </w:t>
      </w:r>
      <w:r w:rsidR="00741BF7">
        <w:t>atópanse todos os usuarios que poden usar a aplicación. Deberá completarse cada perfil cos seguintes datos:</w:t>
      </w:r>
    </w:p>
    <w:p w14:paraId="47C165FA" w14:textId="3DEFF98A" w:rsidR="00741BF7" w:rsidRDefault="00741BF7" w:rsidP="00741BF7">
      <w:pPr>
        <w:pStyle w:val="Prrafodelista"/>
        <w:numPr>
          <w:ilvl w:val="0"/>
          <w:numId w:val="19"/>
        </w:numPr>
      </w:pPr>
      <w:r>
        <w:t>Nome</w:t>
      </w:r>
    </w:p>
    <w:p w14:paraId="6AE138C8" w14:textId="741893B9" w:rsidR="00741BF7" w:rsidRDefault="00741BF7" w:rsidP="00741BF7">
      <w:pPr>
        <w:pStyle w:val="Prrafodelista"/>
        <w:numPr>
          <w:ilvl w:val="0"/>
          <w:numId w:val="19"/>
        </w:numPr>
      </w:pPr>
      <w:proofErr w:type="spellStart"/>
      <w:r>
        <w:t>Email</w:t>
      </w:r>
      <w:proofErr w:type="spellEnd"/>
      <w:r>
        <w:t xml:space="preserve"> (co que se accede á aplicación, e ao que se enviarán os </w:t>
      </w:r>
      <w:proofErr w:type="spellStart"/>
      <w:r>
        <w:t>emails</w:t>
      </w:r>
      <w:proofErr w:type="spellEnd"/>
      <w:r>
        <w:t xml:space="preserve"> de aviso)</w:t>
      </w:r>
    </w:p>
    <w:p w14:paraId="0F4A3433" w14:textId="77777777" w:rsidR="00741BF7" w:rsidRDefault="00741BF7" w:rsidP="00741BF7">
      <w:pPr>
        <w:pStyle w:val="Prrafodelista"/>
        <w:numPr>
          <w:ilvl w:val="0"/>
          <w:numId w:val="19"/>
        </w:numPr>
      </w:pPr>
      <w:r>
        <w:t>Rol: Existen tres tipos</w:t>
      </w:r>
    </w:p>
    <w:p w14:paraId="40E4AB08" w14:textId="3978D332" w:rsidR="00741BF7" w:rsidRDefault="00741BF7" w:rsidP="00741BF7">
      <w:pPr>
        <w:pStyle w:val="Prrafodelista"/>
        <w:numPr>
          <w:ilvl w:val="1"/>
          <w:numId w:val="19"/>
        </w:numPr>
      </w:pPr>
      <w:r>
        <w:t>Administrador: administra a aplicación. Ten acceso a pestanas de configuración e control da BBDD.</w:t>
      </w:r>
    </w:p>
    <w:p w14:paraId="1856DF42" w14:textId="11FE5D74" w:rsidR="00741BF7" w:rsidRDefault="00741BF7" w:rsidP="00741BF7">
      <w:pPr>
        <w:pStyle w:val="Prrafodelista"/>
        <w:numPr>
          <w:ilvl w:val="1"/>
          <w:numId w:val="19"/>
        </w:numPr>
      </w:pPr>
      <w:r>
        <w:t>Director: Pode visualizar datos globais de todos os traballadores, e contén capacidades adicionais sobre o perfil traballador.</w:t>
      </w:r>
    </w:p>
    <w:p w14:paraId="7E5280C0" w14:textId="58AF2B33" w:rsidR="00741BF7" w:rsidRDefault="00741BF7" w:rsidP="00741BF7">
      <w:pPr>
        <w:pStyle w:val="Prrafodelista"/>
        <w:numPr>
          <w:ilvl w:val="1"/>
          <w:numId w:val="19"/>
        </w:numPr>
      </w:pPr>
      <w:r>
        <w:t>Traballador: perfil por defecto.</w:t>
      </w:r>
    </w:p>
    <w:p w14:paraId="71F4A656" w14:textId="03A16C36" w:rsidR="00741BF7" w:rsidRDefault="00741BF7" w:rsidP="00741BF7">
      <w:pPr>
        <w:pStyle w:val="Prrafodelista"/>
        <w:numPr>
          <w:ilvl w:val="0"/>
          <w:numId w:val="19"/>
        </w:numPr>
      </w:pPr>
      <w:r>
        <w:t>Avatar: Iniciais ou foto en miniatura do traballador (recoméndase non cambiar).</w:t>
      </w:r>
    </w:p>
    <w:p w14:paraId="1FAD72C0" w14:textId="2EB6BB7A" w:rsidR="00741BF7" w:rsidRDefault="00741BF7" w:rsidP="00741BF7">
      <w:pPr>
        <w:pStyle w:val="Prrafodelista"/>
        <w:numPr>
          <w:ilvl w:val="0"/>
          <w:numId w:val="19"/>
        </w:numPr>
      </w:pPr>
      <w:r>
        <w:t>Teléfono</w:t>
      </w:r>
    </w:p>
    <w:p w14:paraId="2EAE46CD" w14:textId="4DE6A105" w:rsidR="00741BF7" w:rsidRDefault="00741BF7" w:rsidP="00741BF7">
      <w:pPr>
        <w:pStyle w:val="Prrafodelista"/>
        <w:numPr>
          <w:ilvl w:val="0"/>
          <w:numId w:val="19"/>
        </w:numPr>
      </w:pPr>
      <w:proofErr w:type="spellStart"/>
      <w:r>
        <w:t>Email</w:t>
      </w:r>
      <w:proofErr w:type="spellEnd"/>
      <w:r>
        <w:t xml:space="preserve"> ATSXTPG: </w:t>
      </w:r>
      <w:proofErr w:type="spellStart"/>
      <w:r>
        <w:t>email</w:t>
      </w:r>
      <w:proofErr w:type="spellEnd"/>
      <w:r>
        <w:t xml:space="preserve"> do departamento ao que pertence o traballador.</w:t>
      </w:r>
    </w:p>
    <w:p w14:paraId="5BB7C1B8" w14:textId="6F84BFFF" w:rsidR="00741BF7" w:rsidRDefault="00741BF7" w:rsidP="00741BF7">
      <w:pPr>
        <w:pStyle w:val="Prrafodelista"/>
        <w:numPr>
          <w:ilvl w:val="0"/>
          <w:numId w:val="19"/>
        </w:numPr>
      </w:pPr>
      <w:r>
        <w:t xml:space="preserve">Organización: Xunta / </w:t>
      </w:r>
      <w:proofErr w:type="spellStart"/>
      <w:r>
        <w:t>iPlan</w:t>
      </w:r>
      <w:proofErr w:type="spellEnd"/>
      <w:r>
        <w:t>. Este campo é utilizado pola lóxica da aplicación.</w:t>
      </w:r>
    </w:p>
    <w:p w14:paraId="0025D681" w14:textId="03E59DCC" w:rsidR="00741BF7" w:rsidRDefault="00741BF7" w:rsidP="00741BF7">
      <w:pPr>
        <w:pStyle w:val="Prrafodelista"/>
        <w:numPr>
          <w:ilvl w:val="0"/>
          <w:numId w:val="19"/>
        </w:numPr>
      </w:pPr>
      <w:r>
        <w:t xml:space="preserve">Notificacións por </w:t>
      </w:r>
      <w:proofErr w:type="spellStart"/>
      <w:r>
        <w:t>email</w:t>
      </w:r>
      <w:proofErr w:type="spellEnd"/>
      <w:r>
        <w:t xml:space="preserve">: Si/Non. Activa/Desactiva a recepción de avisos por </w:t>
      </w:r>
      <w:proofErr w:type="spellStart"/>
      <w:r>
        <w:t>email</w:t>
      </w:r>
      <w:proofErr w:type="spellEnd"/>
      <w:r>
        <w:t>.</w:t>
      </w:r>
    </w:p>
    <w:p w14:paraId="7BF8CD96" w14:textId="77777777" w:rsidR="00741BF7" w:rsidRPr="006D143F" w:rsidRDefault="00741BF7" w:rsidP="006D143F"/>
    <w:p w14:paraId="773CCAF2" w14:textId="6A3173E3" w:rsidR="00E27B38" w:rsidRDefault="005D1683">
      <w:r w:rsidRPr="005D1683">
        <w:rPr>
          <w:noProof/>
        </w:rPr>
        <w:drawing>
          <wp:anchor distT="0" distB="0" distL="114300" distR="114300" simplePos="0" relativeHeight="251661312" behindDoc="0" locked="0" layoutInCell="1" allowOverlap="1" wp14:anchorId="3A2BB38E" wp14:editId="30063859">
            <wp:simplePos x="0" y="0"/>
            <wp:positionH relativeFrom="column">
              <wp:posOffset>4629150</wp:posOffset>
            </wp:positionH>
            <wp:positionV relativeFrom="paragraph">
              <wp:posOffset>1697355</wp:posOffset>
            </wp:positionV>
            <wp:extent cx="1600200" cy="1600200"/>
            <wp:effectExtent l="0" t="0" r="0" b="0"/>
            <wp:wrapNone/>
            <wp:docPr id="14511874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874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143F" w:rsidRPr="006D143F">
        <w:rPr>
          <w:noProof/>
        </w:rPr>
        <w:drawing>
          <wp:inline distT="0" distB="0" distL="0" distR="0" wp14:anchorId="35BCED4A" wp14:editId="7271DC2A">
            <wp:extent cx="5486400" cy="2964815"/>
            <wp:effectExtent l="0" t="0" r="0" b="6985"/>
            <wp:docPr id="106027004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70049" name="Imagen 1" descr="Interfaz de usuario gráfica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F3D9" w14:textId="7D4C10E7" w:rsidR="005D1683" w:rsidRDefault="005D1683"/>
    <w:p w14:paraId="54C47571" w14:textId="5EF39405" w:rsidR="005D1683" w:rsidRDefault="005D1683">
      <w:pPr>
        <w:rPr>
          <w:noProof/>
        </w:rPr>
      </w:pPr>
      <w:r>
        <w:t>Un usuario de tipo traballador/director pode ver o resto de usuarios. E editar o seu propio usuario, mediante o menú de accións.</w:t>
      </w:r>
      <w:r w:rsidRPr="005D1683">
        <w:rPr>
          <w:noProof/>
        </w:rPr>
        <w:t xml:space="preserve"> </w:t>
      </w:r>
    </w:p>
    <w:p w14:paraId="63BC8AB7" w14:textId="53228803" w:rsidR="005D1683" w:rsidRDefault="005D1683" w:rsidP="005E2266">
      <w:r w:rsidRPr="00066DFB">
        <w:rPr>
          <w:noProof/>
        </w:rPr>
        <w:lastRenderedPageBreak/>
        <w:drawing>
          <wp:inline distT="0" distB="0" distL="0" distR="0" wp14:anchorId="6EC8CCC1" wp14:editId="2863F702">
            <wp:extent cx="5029200" cy="2717967"/>
            <wp:effectExtent l="0" t="0" r="0" b="0"/>
            <wp:docPr id="13" name="Picture 13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nterfaz de usuario gráfica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1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34CA" w14:textId="733411C1" w:rsidR="005D1683" w:rsidRDefault="005D1683" w:rsidP="005E2266">
      <w:r w:rsidRPr="00066DFB">
        <w:rPr>
          <w:noProof/>
        </w:rPr>
        <w:drawing>
          <wp:inline distT="0" distB="0" distL="0" distR="0" wp14:anchorId="2F9A1A4A" wp14:editId="45EF686B">
            <wp:extent cx="5029200" cy="2680442"/>
            <wp:effectExtent l="0" t="0" r="0" b="0"/>
            <wp:docPr id="14" name="Picture 14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nterfaz de usuario gráfica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8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04CE" w14:textId="75F23E13" w:rsidR="005D1683" w:rsidRPr="005D1683" w:rsidRDefault="005D1683" w:rsidP="005E2266">
      <w:r w:rsidRPr="00066DFB">
        <w:rPr>
          <w:noProof/>
        </w:rPr>
        <w:drawing>
          <wp:inline distT="0" distB="0" distL="0" distR="0" wp14:anchorId="694445ED" wp14:editId="7B3B8C01">
            <wp:extent cx="5029200" cy="2014647"/>
            <wp:effectExtent l="0" t="0" r="0" b="0"/>
            <wp:docPr id="15" name="Picture 15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7504" w14:textId="63DE5700" w:rsidR="001638B9" w:rsidRPr="00066DFB" w:rsidRDefault="00000000">
      <w:pPr>
        <w:pStyle w:val="Ttulo1"/>
      </w:pPr>
      <w:bookmarkStart w:id="5" w:name="_Toc197525669"/>
      <w:r w:rsidRPr="00066DFB">
        <w:lastRenderedPageBreak/>
        <w:t>5. REXISTRO DE TEMPO</w:t>
      </w:r>
      <w:bookmarkEnd w:id="5"/>
    </w:p>
    <w:p w14:paraId="3513F8B7" w14:textId="2CF36C29" w:rsidR="001638B9" w:rsidRPr="00066DFB" w:rsidRDefault="00000000">
      <w:pPr>
        <w:pStyle w:val="Ttulo2"/>
      </w:pPr>
      <w:r w:rsidRPr="00066DFB">
        <w:t xml:space="preserve">5.1. </w:t>
      </w:r>
      <w:r w:rsidR="00592016">
        <w:t xml:space="preserve">Modo 1: </w:t>
      </w:r>
      <w:r w:rsidRPr="00066DFB">
        <w:t>Rexistro diario de horas</w:t>
      </w:r>
    </w:p>
    <w:p w14:paraId="5A394B49" w14:textId="77777777" w:rsidR="001638B9" w:rsidRPr="00066DFB" w:rsidRDefault="00000000">
      <w:r w:rsidRPr="00066DFB">
        <w:t>Para rexistrar o tempo traballado:</w:t>
      </w:r>
    </w:p>
    <w:p w14:paraId="630A224F" w14:textId="7E978536" w:rsidR="001638B9" w:rsidRPr="00066DFB" w:rsidRDefault="00000000" w:rsidP="00592016">
      <w:pPr>
        <w:pStyle w:val="Listaconnmeros"/>
        <w:numPr>
          <w:ilvl w:val="0"/>
          <w:numId w:val="13"/>
        </w:numPr>
      </w:pPr>
      <w:r w:rsidRPr="00066DFB">
        <w:t xml:space="preserve">Acceda á sección 'Rexistro de </w:t>
      </w:r>
      <w:r w:rsidR="004E71B2">
        <w:t>horas</w:t>
      </w:r>
      <w:r w:rsidRPr="00066DFB">
        <w:t>'.</w:t>
      </w:r>
      <w:r w:rsidR="00592016">
        <w:t xml:space="preserve"> Pulse o botón ‘Rexistrar horas’</w:t>
      </w:r>
    </w:p>
    <w:p w14:paraId="16D31508" w14:textId="037F92FD" w:rsidR="001638B9" w:rsidRPr="00066DFB" w:rsidRDefault="00000000" w:rsidP="00592016">
      <w:pPr>
        <w:pStyle w:val="Listaconnmeros"/>
        <w:numPr>
          <w:ilvl w:val="0"/>
          <w:numId w:val="13"/>
        </w:numPr>
      </w:pPr>
      <w:r w:rsidRPr="00066DFB">
        <w:t>Seleccione a data (por defecto é o día actual).</w:t>
      </w:r>
    </w:p>
    <w:p w14:paraId="3ADA8FB3" w14:textId="50369FE4" w:rsidR="001638B9" w:rsidRPr="00066DFB" w:rsidRDefault="00000000" w:rsidP="00592016">
      <w:pPr>
        <w:pStyle w:val="Listaconnmeros"/>
        <w:numPr>
          <w:ilvl w:val="0"/>
          <w:numId w:val="13"/>
        </w:numPr>
      </w:pPr>
      <w:r w:rsidRPr="00066DFB">
        <w:t>Faga clic en 'Engadir rexistro'.</w:t>
      </w:r>
    </w:p>
    <w:p w14:paraId="6DC79DEA" w14:textId="5AA0DF91" w:rsidR="001638B9" w:rsidRPr="00066DFB" w:rsidRDefault="00000000" w:rsidP="00592016">
      <w:pPr>
        <w:pStyle w:val="Listaconnmeros"/>
        <w:numPr>
          <w:ilvl w:val="0"/>
          <w:numId w:val="13"/>
        </w:numPr>
      </w:pPr>
      <w:r w:rsidRPr="00066DFB">
        <w:t xml:space="preserve">Escolla a tarefa á que </w:t>
      </w:r>
      <w:proofErr w:type="spellStart"/>
      <w:r w:rsidRPr="00066DFB">
        <w:t>adicou</w:t>
      </w:r>
      <w:proofErr w:type="spellEnd"/>
      <w:r w:rsidRPr="00066DFB">
        <w:t xml:space="preserve"> tempo.</w:t>
      </w:r>
    </w:p>
    <w:p w14:paraId="1E021CAF" w14:textId="68ADB389" w:rsidR="001638B9" w:rsidRPr="00066DFB" w:rsidRDefault="00000000" w:rsidP="00592016">
      <w:pPr>
        <w:pStyle w:val="Listaconnmeros"/>
        <w:numPr>
          <w:ilvl w:val="0"/>
          <w:numId w:val="13"/>
        </w:numPr>
      </w:pPr>
      <w:r w:rsidRPr="00066DFB">
        <w:t>Introduza as horas traballadas (pode usar decimais para minutos).</w:t>
      </w:r>
    </w:p>
    <w:p w14:paraId="52133705" w14:textId="6ACD8441" w:rsidR="001638B9" w:rsidRPr="00066DFB" w:rsidRDefault="00000000" w:rsidP="00592016">
      <w:pPr>
        <w:pStyle w:val="Listaconnmeros"/>
        <w:numPr>
          <w:ilvl w:val="0"/>
          <w:numId w:val="13"/>
        </w:numPr>
      </w:pPr>
      <w:r w:rsidRPr="00066DFB">
        <w:t>Engada notas opcionais sobre o traballo realizado.</w:t>
      </w:r>
    </w:p>
    <w:p w14:paraId="4632A5AA" w14:textId="5B5EA18A" w:rsidR="001638B9" w:rsidRDefault="00000000" w:rsidP="00592016">
      <w:pPr>
        <w:pStyle w:val="Listaconnmeros"/>
        <w:numPr>
          <w:ilvl w:val="0"/>
          <w:numId w:val="13"/>
        </w:numPr>
      </w:pPr>
      <w:r w:rsidRPr="00066DFB">
        <w:t>Faga clic en 'Gardar'.</w:t>
      </w:r>
    </w:p>
    <w:p w14:paraId="2D6D89C6" w14:textId="77777777" w:rsidR="00592016" w:rsidRDefault="00592016" w:rsidP="00592016">
      <w:pPr>
        <w:pStyle w:val="Listaconnmeros"/>
        <w:numPr>
          <w:ilvl w:val="0"/>
          <w:numId w:val="0"/>
        </w:numPr>
      </w:pPr>
    </w:p>
    <w:p w14:paraId="04925204" w14:textId="6F284C7A" w:rsidR="00592016" w:rsidRDefault="00592016" w:rsidP="00592016">
      <w:pPr>
        <w:pStyle w:val="Listaconnmeros"/>
        <w:numPr>
          <w:ilvl w:val="0"/>
          <w:numId w:val="0"/>
        </w:numPr>
      </w:pPr>
      <w:r>
        <w:t>Este modo permite engadir ‘Notas’, coa acción concreta levada a cabo.</w:t>
      </w:r>
    </w:p>
    <w:p w14:paraId="6F5456A5" w14:textId="31BF52AD" w:rsidR="005655FD" w:rsidRPr="00066DFB" w:rsidRDefault="005655FD" w:rsidP="00592016">
      <w:pPr>
        <w:pStyle w:val="Listaconnmeros"/>
        <w:numPr>
          <w:ilvl w:val="0"/>
          <w:numId w:val="0"/>
        </w:numPr>
      </w:pPr>
      <w:r w:rsidRPr="005655FD">
        <w:rPr>
          <w:noProof/>
        </w:rPr>
        <w:drawing>
          <wp:inline distT="0" distB="0" distL="0" distR="0" wp14:anchorId="13D37C16" wp14:editId="334C052D">
            <wp:extent cx="5010150" cy="2446507"/>
            <wp:effectExtent l="0" t="0" r="0" b="0"/>
            <wp:docPr id="2045348083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48083" name="Imagen 1" descr="Interfaz de usuario gráfica, Aplicación, Teams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8884" cy="245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4559" w14:textId="408F88AD" w:rsidR="001638B9" w:rsidRPr="00066DFB" w:rsidRDefault="00000000">
      <w:pPr>
        <w:pStyle w:val="Ttulo2"/>
      </w:pPr>
      <w:r w:rsidRPr="00066DFB">
        <w:t xml:space="preserve">5.2. </w:t>
      </w:r>
      <w:r w:rsidR="00592016">
        <w:t xml:space="preserve">Modo 2: </w:t>
      </w:r>
      <w:r w:rsidRPr="00066DFB">
        <w:t xml:space="preserve">Vista semanal </w:t>
      </w:r>
    </w:p>
    <w:p w14:paraId="2FAD48E7" w14:textId="3C5D4BB0" w:rsidR="00592016" w:rsidRPr="00066DFB" w:rsidRDefault="00592016" w:rsidP="00592016">
      <w:pPr>
        <w:pStyle w:val="Listaconnmeros"/>
        <w:numPr>
          <w:ilvl w:val="0"/>
          <w:numId w:val="14"/>
        </w:numPr>
      </w:pPr>
      <w:r w:rsidRPr="00066DFB">
        <w:t xml:space="preserve">Acceda á sección 'Rexistro de </w:t>
      </w:r>
      <w:r>
        <w:t>horas</w:t>
      </w:r>
      <w:r w:rsidRPr="00066DFB">
        <w:t>'.</w:t>
      </w:r>
    </w:p>
    <w:p w14:paraId="25D29678" w14:textId="5DE8B581" w:rsidR="00592016" w:rsidRPr="00066DFB" w:rsidRDefault="00592016" w:rsidP="00592016">
      <w:pPr>
        <w:pStyle w:val="Listaconnmeros"/>
        <w:numPr>
          <w:ilvl w:val="0"/>
          <w:numId w:val="14"/>
        </w:numPr>
      </w:pPr>
      <w:r w:rsidRPr="00066DFB">
        <w:t xml:space="preserve">Seleccione a </w:t>
      </w:r>
      <w:r>
        <w:t>semana</w:t>
      </w:r>
      <w:r w:rsidRPr="00066DFB">
        <w:t xml:space="preserve"> (por defecto é o </w:t>
      </w:r>
      <w:r>
        <w:t>semana</w:t>
      </w:r>
      <w:r w:rsidRPr="00066DFB">
        <w:t xml:space="preserve"> actual).</w:t>
      </w:r>
    </w:p>
    <w:p w14:paraId="1AE33730" w14:textId="20694733" w:rsidR="00592016" w:rsidRPr="00066DFB" w:rsidRDefault="00592016" w:rsidP="00592016">
      <w:pPr>
        <w:pStyle w:val="Listaconnmeros"/>
        <w:numPr>
          <w:ilvl w:val="0"/>
          <w:numId w:val="14"/>
        </w:numPr>
      </w:pPr>
      <w:r w:rsidRPr="00066DFB">
        <w:t xml:space="preserve">Faga clic en 'Engadir </w:t>
      </w:r>
      <w:r>
        <w:t>tarefa’</w:t>
      </w:r>
      <w:r w:rsidRPr="00066DFB">
        <w:t>.</w:t>
      </w:r>
    </w:p>
    <w:p w14:paraId="19C8EBC1" w14:textId="70210981" w:rsidR="00592016" w:rsidRPr="00066DFB" w:rsidRDefault="00592016" w:rsidP="00592016">
      <w:pPr>
        <w:pStyle w:val="Listaconnmeros"/>
        <w:numPr>
          <w:ilvl w:val="0"/>
          <w:numId w:val="14"/>
        </w:numPr>
      </w:pPr>
      <w:r>
        <w:t>Seleccione unha tarefa da lista</w:t>
      </w:r>
      <w:r w:rsidRPr="00066DFB">
        <w:t>.</w:t>
      </w:r>
    </w:p>
    <w:p w14:paraId="4C09113F" w14:textId="4324C5DD" w:rsidR="00592016" w:rsidRPr="00066DFB" w:rsidRDefault="00592016" w:rsidP="00592016">
      <w:pPr>
        <w:pStyle w:val="Listaconnmeros"/>
        <w:numPr>
          <w:ilvl w:val="0"/>
          <w:numId w:val="14"/>
        </w:numPr>
      </w:pPr>
      <w:r w:rsidRPr="00066DFB">
        <w:t xml:space="preserve">Introduza as horas traballadas (pode usar decimais para </w:t>
      </w:r>
      <w:r>
        <w:t>fraccións de hora</w:t>
      </w:r>
      <w:r w:rsidRPr="00066DFB">
        <w:t>).</w:t>
      </w:r>
    </w:p>
    <w:p w14:paraId="12E77854" w14:textId="77777777" w:rsidR="00592016" w:rsidRPr="00066DFB" w:rsidRDefault="00592016" w:rsidP="00592016">
      <w:pPr>
        <w:pStyle w:val="Listaconnmeros"/>
        <w:numPr>
          <w:ilvl w:val="0"/>
          <w:numId w:val="14"/>
        </w:numPr>
      </w:pPr>
      <w:r w:rsidRPr="00066DFB">
        <w:t>Engada notas opcionais sobre o traballo realizado.</w:t>
      </w:r>
    </w:p>
    <w:p w14:paraId="54FFEB35" w14:textId="77777777" w:rsidR="00592016" w:rsidRDefault="00592016" w:rsidP="00592016">
      <w:pPr>
        <w:pStyle w:val="Listaconnmeros"/>
        <w:numPr>
          <w:ilvl w:val="0"/>
          <w:numId w:val="14"/>
        </w:numPr>
      </w:pPr>
      <w:r w:rsidRPr="00066DFB">
        <w:t>Faga clic en 'Gardar'.</w:t>
      </w:r>
    </w:p>
    <w:p w14:paraId="06EEEF16" w14:textId="77777777" w:rsidR="00592016" w:rsidRDefault="00592016" w:rsidP="00592016">
      <w:pPr>
        <w:pStyle w:val="Listaconnmeros"/>
        <w:numPr>
          <w:ilvl w:val="0"/>
          <w:numId w:val="0"/>
        </w:numPr>
      </w:pPr>
    </w:p>
    <w:p w14:paraId="2BE94DD7" w14:textId="27CA2EC8" w:rsidR="00592016" w:rsidRDefault="00592016" w:rsidP="00592016">
      <w:pPr>
        <w:pStyle w:val="Listaconnmeros"/>
        <w:numPr>
          <w:ilvl w:val="0"/>
          <w:numId w:val="0"/>
        </w:numPr>
      </w:pPr>
      <w:r>
        <w:t xml:space="preserve">Este modo </w:t>
      </w:r>
      <w:r w:rsidR="005655FD">
        <w:t xml:space="preserve">engade á tarefa ‘Notas’ por defecto, do estilo: </w:t>
      </w:r>
      <w:r w:rsidR="005655FD" w:rsidRPr="005655FD">
        <w:t>Rexistro semanal - martes</w:t>
      </w:r>
      <w:r>
        <w:t>.</w:t>
      </w:r>
    </w:p>
    <w:p w14:paraId="18EE3EBD" w14:textId="782CE7CC" w:rsidR="005655FD" w:rsidRPr="00066DFB" w:rsidRDefault="005655FD" w:rsidP="00592016">
      <w:pPr>
        <w:pStyle w:val="Listaconnmeros"/>
        <w:numPr>
          <w:ilvl w:val="0"/>
          <w:numId w:val="0"/>
        </w:numPr>
      </w:pPr>
      <w:r>
        <w:t>Pode editar estas Notas no apartado de edición do rexistro.</w:t>
      </w:r>
    </w:p>
    <w:p w14:paraId="77EF219C" w14:textId="3EB63220" w:rsidR="00592016" w:rsidRDefault="005655FD" w:rsidP="00592016">
      <w:pPr>
        <w:pStyle w:val="Listaconnmeros"/>
        <w:numPr>
          <w:ilvl w:val="0"/>
          <w:numId w:val="0"/>
        </w:numPr>
      </w:pPr>
      <w:r w:rsidRPr="00066DFB">
        <w:rPr>
          <w:noProof/>
        </w:rPr>
        <w:lastRenderedPageBreak/>
        <w:drawing>
          <wp:inline distT="0" distB="0" distL="0" distR="0" wp14:anchorId="6EADDA67" wp14:editId="4CD54FE5">
            <wp:extent cx="5029200" cy="2639401"/>
            <wp:effectExtent l="0" t="0" r="0" b="0"/>
            <wp:docPr id="7" name="Picture 7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3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0F29" w14:textId="77777777" w:rsidR="005655FD" w:rsidRPr="00066DFB" w:rsidRDefault="005655FD" w:rsidP="00592016">
      <w:pPr>
        <w:pStyle w:val="Listaconnmeros"/>
        <w:numPr>
          <w:ilvl w:val="0"/>
          <w:numId w:val="0"/>
        </w:numPr>
      </w:pPr>
    </w:p>
    <w:p w14:paraId="6438484C" w14:textId="7713BB6C" w:rsidR="001638B9" w:rsidRPr="00066DFB" w:rsidRDefault="00000000">
      <w:pPr>
        <w:pStyle w:val="Ttulo2"/>
      </w:pPr>
      <w:r w:rsidRPr="00066DFB">
        <w:t xml:space="preserve">5.3. </w:t>
      </w:r>
      <w:r w:rsidR="00592016">
        <w:t>Edición/borrado de rexistros</w:t>
      </w:r>
    </w:p>
    <w:p w14:paraId="5E3A6FB6" w14:textId="50A97264" w:rsidR="001638B9" w:rsidRPr="00066DFB" w:rsidRDefault="00592016">
      <w:r>
        <w:t>Na pestana de Rexistro de Horas, na</w:t>
      </w:r>
      <w:r w:rsidRPr="00066DFB">
        <w:t xml:space="preserve"> </w:t>
      </w:r>
      <w:r>
        <w:t>sección historial de horas rexistradas, seleccione a tarefa a editar/borrar. O botón de ‘Accións’ (...) permite:</w:t>
      </w:r>
    </w:p>
    <w:p w14:paraId="5E70B58D" w14:textId="545C7C34" w:rsidR="001638B9" w:rsidRDefault="00592016" w:rsidP="00592016">
      <w:pPr>
        <w:pStyle w:val="Listaconnmeros"/>
        <w:numPr>
          <w:ilvl w:val="0"/>
          <w:numId w:val="15"/>
        </w:numPr>
      </w:pPr>
      <w:r>
        <w:t>Ver un determinado rexistro.</w:t>
      </w:r>
    </w:p>
    <w:p w14:paraId="46EC71F6" w14:textId="0A45A351" w:rsidR="00592016" w:rsidRDefault="00592016" w:rsidP="00592016">
      <w:pPr>
        <w:pStyle w:val="Listaconnmeros"/>
        <w:numPr>
          <w:ilvl w:val="0"/>
          <w:numId w:val="15"/>
        </w:numPr>
      </w:pPr>
      <w:r>
        <w:t>Editar un rexistro.</w:t>
      </w:r>
    </w:p>
    <w:p w14:paraId="3BE012DD" w14:textId="068C6DC9" w:rsidR="00592016" w:rsidRDefault="00592016" w:rsidP="00592016">
      <w:pPr>
        <w:pStyle w:val="Listaconnmeros"/>
        <w:numPr>
          <w:ilvl w:val="0"/>
          <w:numId w:val="15"/>
        </w:numPr>
      </w:pPr>
      <w:r>
        <w:t>Borrar un rexistro.</w:t>
      </w:r>
    </w:p>
    <w:p w14:paraId="1417352C" w14:textId="3BD94662" w:rsidR="00592016" w:rsidRDefault="00592016" w:rsidP="00592016">
      <w:pPr>
        <w:pStyle w:val="Listaconnmeros"/>
        <w:numPr>
          <w:ilvl w:val="0"/>
          <w:numId w:val="0"/>
        </w:numPr>
      </w:pPr>
      <w:r w:rsidRPr="00592016">
        <w:rPr>
          <w:noProof/>
        </w:rPr>
        <w:drawing>
          <wp:inline distT="0" distB="0" distL="0" distR="0" wp14:anchorId="196DFBDD" wp14:editId="78194B64">
            <wp:extent cx="5486400" cy="1489710"/>
            <wp:effectExtent l="0" t="0" r="0" b="0"/>
            <wp:docPr id="498135516" name="Imagen 1" descr="Interfaz de usuario gráfica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35516" name="Imagen 1" descr="Interfaz de usuario gráfica, Aplicación, Correo electrónic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957E" w14:textId="2F30556D" w:rsidR="005655FD" w:rsidRPr="00066DFB" w:rsidRDefault="005655FD" w:rsidP="00592016">
      <w:pPr>
        <w:pStyle w:val="Listaconnmeros"/>
        <w:numPr>
          <w:ilvl w:val="0"/>
          <w:numId w:val="0"/>
        </w:numPr>
      </w:pPr>
    </w:p>
    <w:p w14:paraId="76882143" w14:textId="0C8F5251" w:rsidR="001638B9" w:rsidRDefault="005655FD" w:rsidP="005655FD">
      <w:pPr>
        <w:jc w:val="center"/>
      </w:pPr>
      <w:r w:rsidRPr="005655FD">
        <w:rPr>
          <w:noProof/>
        </w:rPr>
        <w:drawing>
          <wp:inline distT="0" distB="0" distL="0" distR="0" wp14:anchorId="7155A339" wp14:editId="07B6B29E">
            <wp:extent cx="3371850" cy="2035988"/>
            <wp:effectExtent l="0" t="0" r="0" b="2540"/>
            <wp:docPr id="3828359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359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6986" cy="203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CC1E" w14:textId="26067D6B" w:rsidR="005655FD" w:rsidRDefault="005655FD" w:rsidP="005655FD">
      <w:pPr>
        <w:pStyle w:val="Ttulo1"/>
      </w:pPr>
      <w:bookmarkStart w:id="6" w:name="_Hlk197524877"/>
      <w:bookmarkStart w:id="7" w:name="_Toc197525670"/>
      <w:r>
        <w:lastRenderedPageBreak/>
        <w:t>6. CALENDARIOS</w:t>
      </w:r>
      <w:bookmarkEnd w:id="7"/>
    </w:p>
    <w:bookmarkEnd w:id="6"/>
    <w:p w14:paraId="67B4BCEA" w14:textId="613F8AA4" w:rsidR="005655FD" w:rsidRDefault="005655FD" w:rsidP="005655FD">
      <w:pPr>
        <w:pStyle w:val="Ttulo2"/>
      </w:pPr>
      <w:r>
        <w:t>6</w:t>
      </w:r>
      <w:r w:rsidRPr="00066DFB">
        <w:t xml:space="preserve">.1. </w:t>
      </w:r>
      <w:r>
        <w:t>Festivos</w:t>
      </w:r>
    </w:p>
    <w:p w14:paraId="3285A201" w14:textId="287034E7" w:rsidR="005655FD" w:rsidRPr="00066DFB" w:rsidRDefault="005655FD" w:rsidP="005655FD">
      <w:r>
        <w:t>Contén os días festivos que se empregan na lóxica da aplicación. A modo informativo. Só usuarios administradores poden editar o listado.</w:t>
      </w:r>
    </w:p>
    <w:p w14:paraId="29CDAFC8" w14:textId="71423327" w:rsidR="001638B9" w:rsidRPr="00066DFB" w:rsidRDefault="001638B9"/>
    <w:p w14:paraId="33F14B16" w14:textId="77777777" w:rsidR="001638B9" w:rsidRPr="00066DFB" w:rsidRDefault="00000000">
      <w:r w:rsidRPr="00066DFB">
        <w:rPr>
          <w:noProof/>
        </w:rPr>
        <w:drawing>
          <wp:inline distT="0" distB="0" distL="0" distR="0" wp14:anchorId="5134A874" wp14:editId="6C2F3AB0">
            <wp:extent cx="5029200" cy="279710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51fb4e-0ec9-4529-aa91-7df389cc2062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9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8569" w14:textId="38444DDD" w:rsidR="005655FD" w:rsidRDefault="005655FD" w:rsidP="005655FD">
      <w:pPr>
        <w:pStyle w:val="Ttulo2"/>
      </w:pPr>
      <w:r>
        <w:t>6</w:t>
      </w:r>
      <w:r w:rsidRPr="00066DFB">
        <w:t>.</w:t>
      </w:r>
      <w:r w:rsidR="00E27B38">
        <w:t>2</w:t>
      </w:r>
      <w:r w:rsidRPr="00066DFB">
        <w:t xml:space="preserve">. </w:t>
      </w:r>
      <w:r>
        <w:t>Xornadas de traballo</w:t>
      </w:r>
    </w:p>
    <w:p w14:paraId="0F69E903" w14:textId="06981F34" w:rsidR="005655FD" w:rsidRPr="00066DFB" w:rsidRDefault="005655FD" w:rsidP="005655FD">
      <w:r>
        <w:t>Contén os tipos de xornada que se empregan na lóxica da aplicación. A modo informativo. Só usuarios administradores poden editar o listado.</w:t>
      </w:r>
    </w:p>
    <w:p w14:paraId="3FD51890" w14:textId="77777777" w:rsidR="001638B9" w:rsidRPr="00066DFB" w:rsidRDefault="00000000">
      <w:r w:rsidRPr="00066DFB">
        <w:rPr>
          <w:noProof/>
        </w:rPr>
        <w:drawing>
          <wp:inline distT="0" distB="0" distL="0" distR="0" wp14:anchorId="6AEB55E4" wp14:editId="614AF1A7">
            <wp:extent cx="5029200" cy="267371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4bc2d1-ff23-4953-a0e2-ed47932d11cf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7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E164" w14:textId="57611576" w:rsidR="00E27B38" w:rsidRDefault="00E27B38" w:rsidP="00E27B38">
      <w:pPr>
        <w:pStyle w:val="Ttulo2"/>
      </w:pPr>
      <w:r>
        <w:lastRenderedPageBreak/>
        <w:t>6</w:t>
      </w:r>
      <w:r w:rsidRPr="00066DFB">
        <w:t>.</w:t>
      </w:r>
      <w:r>
        <w:t>3</w:t>
      </w:r>
      <w:r w:rsidRPr="00066DFB">
        <w:t xml:space="preserve">. </w:t>
      </w:r>
      <w:r>
        <w:t>Ausencias</w:t>
      </w:r>
    </w:p>
    <w:p w14:paraId="020C3573" w14:textId="13E04135" w:rsidR="00E27B38" w:rsidRDefault="00E27B38" w:rsidP="00E27B38">
      <w:r>
        <w:t>Apartado no que se rexistrarán as ausencias dos traballadores, de tipo:</w:t>
      </w:r>
    </w:p>
    <w:p w14:paraId="58B28574" w14:textId="390EA63D" w:rsidR="00E27B38" w:rsidRDefault="00E27B38" w:rsidP="00E27B38">
      <w:pPr>
        <w:pStyle w:val="Prrafodelista"/>
        <w:numPr>
          <w:ilvl w:val="0"/>
          <w:numId w:val="17"/>
        </w:numPr>
      </w:pPr>
      <w:r>
        <w:t>Vacacións</w:t>
      </w:r>
    </w:p>
    <w:p w14:paraId="305E26F6" w14:textId="53E27466" w:rsidR="00E27B38" w:rsidRDefault="00E27B38" w:rsidP="00E27B38">
      <w:pPr>
        <w:pStyle w:val="Prrafodelista"/>
        <w:numPr>
          <w:ilvl w:val="0"/>
          <w:numId w:val="17"/>
        </w:numPr>
      </w:pPr>
      <w:r>
        <w:t>Baixa médica</w:t>
      </w:r>
    </w:p>
    <w:p w14:paraId="3C45F572" w14:textId="31C9DCE4" w:rsidR="00E27B38" w:rsidRDefault="00E27B38" w:rsidP="00E27B38">
      <w:pPr>
        <w:pStyle w:val="Prrafodelista"/>
        <w:numPr>
          <w:ilvl w:val="0"/>
          <w:numId w:val="17"/>
        </w:numPr>
      </w:pPr>
      <w:r>
        <w:t>Outros</w:t>
      </w:r>
    </w:p>
    <w:p w14:paraId="2B611C7F" w14:textId="5A7B0034" w:rsidR="00E27B38" w:rsidRPr="00066DFB" w:rsidRDefault="00E27B38" w:rsidP="00E27B38">
      <w:r>
        <w:t xml:space="preserve">Por defecto, a vista sitúase no calendario de cada usuario. De todos xeitos, permite consultar as ausencias de calquera outro usuario, seleccionando un Empregado do </w:t>
      </w:r>
      <w:proofErr w:type="spellStart"/>
      <w:r>
        <w:t>despregable</w:t>
      </w:r>
      <w:proofErr w:type="spellEnd"/>
      <w:r>
        <w:t>.</w:t>
      </w:r>
    </w:p>
    <w:p w14:paraId="603B94B4" w14:textId="77777777" w:rsidR="001638B9" w:rsidRDefault="00000000">
      <w:r w:rsidRPr="00066DFB">
        <w:rPr>
          <w:noProof/>
        </w:rPr>
        <w:drawing>
          <wp:inline distT="0" distB="0" distL="0" distR="0" wp14:anchorId="13258E2E" wp14:editId="22CC2D84">
            <wp:extent cx="5029200" cy="26925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bce8932-c37b-4453-b601-02ae80ec5e06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9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0408" w14:textId="5AC3C4D6" w:rsidR="00E27B38" w:rsidRPr="00066DFB" w:rsidRDefault="00E27B38">
      <w:proofErr w:type="spellStart"/>
      <w:r>
        <w:t>Pra</w:t>
      </w:r>
      <w:proofErr w:type="spellEnd"/>
      <w:r>
        <w:t xml:space="preserve"> engadir unha ausencia, basta con seleccionar un ou varios días sobre o calendario, e indicar o ‘Tipo de ausencia’ na ventá emerxente.</w:t>
      </w:r>
    </w:p>
    <w:p w14:paraId="6AE27D3F" w14:textId="77777777" w:rsidR="001638B9" w:rsidRPr="00066DFB" w:rsidRDefault="00000000">
      <w:r w:rsidRPr="00066DFB">
        <w:rPr>
          <w:noProof/>
        </w:rPr>
        <w:drawing>
          <wp:inline distT="0" distB="0" distL="0" distR="0" wp14:anchorId="0DFADA47" wp14:editId="6B94878B">
            <wp:extent cx="5029200" cy="30270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0f965f-c305-467f-bf53-58767d8b684c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2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26BC" w14:textId="72B0C40D" w:rsidR="005D1683" w:rsidRDefault="005D1683" w:rsidP="005D1683">
      <w:pPr>
        <w:pStyle w:val="Ttulo1"/>
      </w:pPr>
      <w:bookmarkStart w:id="8" w:name="_Toc197525671"/>
      <w:r>
        <w:lastRenderedPageBreak/>
        <w:t>7. CONFIGURACIÓN (SÓ ADMINISTRADORES)</w:t>
      </w:r>
      <w:bookmarkEnd w:id="8"/>
    </w:p>
    <w:p w14:paraId="0A4617B7" w14:textId="70061809" w:rsidR="001638B9" w:rsidRPr="00066DFB" w:rsidRDefault="00000000">
      <w:r w:rsidRPr="00066DFB">
        <w:t xml:space="preserve">Pantalla de configuración da aplicación Control de Tarefas, </w:t>
      </w:r>
      <w:r w:rsidR="004A3943">
        <w:t xml:space="preserve">só accesible para usuarios administradores. </w:t>
      </w:r>
    </w:p>
    <w:p w14:paraId="3E088A04" w14:textId="77777777" w:rsidR="001638B9" w:rsidRPr="00066DFB" w:rsidRDefault="00000000">
      <w:r w:rsidRPr="00066DFB">
        <w:rPr>
          <w:noProof/>
        </w:rPr>
        <w:drawing>
          <wp:inline distT="0" distB="0" distL="0" distR="0" wp14:anchorId="302DA15B" wp14:editId="6193FDCB">
            <wp:extent cx="5029200" cy="274524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7ac7575-18a8-4f98-aad2-e7963d6f0b9c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4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A0AE" w14:textId="37FAF0FE" w:rsidR="001638B9" w:rsidRPr="00066DFB" w:rsidRDefault="004A3943">
      <w:pPr>
        <w:pStyle w:val="Ttulo1"/>
      </w:pPr>
      <w:bookmarkStart w:id="9" w:name="_Toc197525672"/>
      <w:r>
        <w:t>8</w:t>
      </w:r>
      <w:r w:rsidRPr="00066DFB">
        <w:t>. RESOLUCIÓN DE PROBLEMAS COMÚNS</w:t>
      </w:r>
      <w:bookmarkEnd w:id="9"/>
    </w:p>
    <w:p w14:paraId="68581C42" w14:textId="52C1D95C" w:rsidR="001638B9" w:rsidRPr="00066DFB" w:rsidRDefault="004A3943">
      <w:pPr>
        <w:pStyle w:val="Ttulo2"/>
      </w:pPr>
      <w:r>
        <w:t>8</w:t>
      </w:r>
      <w:r w:rsidRPr="00066DFB">
        <w:t>.1. Problemas de inicio de sesión</w:t>
      </w:r>
    </w:p>
    <w:p w14:paraId="17410325" w14:textId="6DE696DF" w:rsidR="001638B9" w:rsidRPr="00066DFB" w:rsidRDefault="00000000">
      <w:pPr>
        <w:pStyle w:val="Listaconvietas"/>
      </w:pPr>
      <w:r w:rsidRPr="00066DFB">
        <w:t>Non podo iniciar sesión: Verifique que está a introducir o correo electrónico e o contrasinal correctos.</w:t>
      </w:r>
    </w:p>
    <w:p w14:paraId="34225CE3" w14:textId="4FA6546A" w:rsidR="001638B9" w:rsidRPr="00066DFB" w:rsidRDefault="00000000">
      <w:pPr>
        <w:pStyle w:val="Listaconvietas"/>
      </w:pPr>
      <w:r w:rsidRPr="00066DFB">
        <w:t>Recibo un erro de "Conta desactivada": Contacte co administrador.</w:t>
      </w:r>
    </w:p>
    <w:p w14:paraId="25523E05" w14:textId="3A398611" w:rsidR="001638B9" w:rsidRPr="00066DFB" w:rsidRDefault="00000000">
      <w:pPr>
        <w:pStyle w:val="Listaconvietas"/>
      </w:pPr>
      <w:r w:rsidRPr="00066DFB">
        <w:t>Esquecín o contrasinal: Contacte co administrador para restablecelo.</w:t>
      </w:r>
    </w:p>
    <w:p w14:paraId="5F21F937" w14:textId="69F64AA0" w:rsidR="001638B9" w:rsidRPr="00066DFB" w:rsidRDefault="004A3943">
      <w:pPr>
        <w:pStyle w:val="Ttulo2"/>
      </w:pPr>
      <w:r>
        <w:t>8</w:t>
      </w:r>
      <w:r w:rsidRPr="00066DFB">
        <w:t>.2. Problemas coas tarefas</w:t>
      </w:r>
    </w:p>
    <w:p w14:paraId="3562A40C" w14:textId="5E4CB861" w:rsidR="001638B9" w:rsidRPr="00066DFB" w:rsidRDefault="00000000">
      <w:pPr>
        <w:pStyle w:val="Listaconvietas"/>
      </w:pPr>
      <w:r w:rsidRPr="00066DFB">
        <w:t>Non vexo as miñas tarefas asignadas: Verifique os filtros aplicados na lista de tarefas.</w:t>
      </w:r>
    </w:p>
    <w:p w14:paraId="361E61DD" w14:textId="1F0E26D8" w:rsidR="001638B9" w:rsidRPr="00066DFB" w:rsidRDefault="004A3943">
      <w:pPr>
        <w:pStyle w:val="Listaconvietas"/>
      </w:pPr>
      <w:r>
        <w:t xml:space="preserve">Usuarios de tipo traballador non poden borrar tarefas, </w:t>
      </w:r>
      <w:proofErr w:type="spellStart"/>
      <w:r>
        <w:t>ainda</w:t>
      </w:r>
      <w:proofErr w:type="spellEnd"/>
      <w:r>
        <w:t xml:space="preserve"> que </w:t>
      </w:r>
      <w:proofErr w:type="spellStart"/>
      <w:r>
        <w:t>sí</w:t>
      </w:r>
      <w:proofErr w:type="spellEnd"/>
      <w:r>
        <w:t xml:space="preserve"> editalas. </w:t>
      </w:r>
      <w:r w:rsidRPr="004A3943">
        <w:rPr>
          <w:highlight w:val="yellow"/>
        </w:rPr>
        <w:t xml:space="preserve">Nunca se </w:t>
      </w:r>
      <w:r>
        <w:rPr>
          <w:highlight w:val="yellow"/>
        </w:rPr>
        <w:t>reciclará</w:t>
      </w:r>
      <w:r w:rsidRPr="004A3943">
        <w:rPr>
          <w:highlight w:val="yellow"/>
        </w:rPr>
        <w:t xml:space="preserve"> unha tarefa </w:t>
      </w:r>
      <w:r>
        <w:rPr>
          <w:highlight w:val="yellow"/>
        </w:rPr>
        <w:t xml:space="preserve">xa </w:t>
      </w:r>
      <w:r w:rsidRPr="004A3943">
        <w:rPr>
          <w:highlight w:val="yellow"/>
        </w:rPr>
        <w:t>creada para</w:t>
      </w:r>
      <w:r>
        <w:rPr>
          <w:highlight w:val="yellow"/>
        </w:rPr>
        <w:t xml:space="preserve"> usala como outr</w:t>
      </w:r>
      <w:r w:rsidRPr="004A3943">
        <w:rPr>
          <w:highlight w:val="yellow"/>
        </w:rPr>
        <w:t>a tarefa diferente</w:t>
      </w:r>
      <w:r>
        <w:t>. Chegado o caso, contacte cun administrador.</w:t>
      </w:r>
    </w:p>
    <w:p w14:paraId="469D2A8F" w14:textId="2F72ED89" w:rsidR="001638B9" w:rsidRPr="00066DFB" w:rsidRDefault="004A3943">
      <w:pPr>
        <w:pStyle w:val="Ttulo2"/>
      </w:pPr>
      <w:r>
        <w:t>8</w:t>
      </w:r>
      <w:r w:rsidRPr="00066DFB">
        <w:t>.3. Problemas co rexistro de tempo</w:t>
      </w:r>
    </w:p>
    <w:p w14:paraId="011818A4" w14:textId="6E4058C8" w:rsidR="001638B9" w:rsidRPr="00066DFB" w:rsidRDefault="00000000">
      <w:pPr>
        <w:pStyle w:val="Listaconvietas"/>
      </w:pPr>
      <w:r w:rsidRPr="00066DFB">
        <w:t>Erro ao gardar rexistro de tempo: Asegúrese de que o formato de horas é correcto (use punto como separador decimal, non coma).</w:t>
      </w:r>
    </w:p>
    <w:p w14:paraId="1475EECC" w14:textId="581EC17F" w:rsidR="001638B9" w:rsidRPr="00066DFB" w:rsidRDefault="004A3943">
      <w:pPr>
        <w:pStyle w:val="Ttulo2"/>
      </w:pPr>
      <w:r>
        <w:t>8</w:t>
      </w:r>
      <w:r w:rsidRPr="00066DFB">
        <w:t xml:space="preserve">.4. </w:t>
      </w:r>
      <w:r>
        <w:t>Outros problemas frecuentes</w:t>
      </w:r>
    </w:p>
    <w:p w14:paraId="0B56C9D4" w14:textId="77777777" w:rsidR="001638B9" w:rsidRPr="00066DFB" w:rsidRDefault="00000000">
      <w:pPr>
        <w:pStyle w:val="Listaconvietas"/>
      </w:pPr>
      <w:r w:rsidRPr="00066DFB">
        <w:t>- Non podo acceder á configuración: Só os administradores teñen acceso a esta sección.</w:t>
      </w:r>
    </w:p>
    <w:p w14:paraId="1B896E19" w14:textId="0F0A0891" w:rsidR="001638B9" w:rsidRPr="00066DFB" w:rsidRDefault="00000000">
      <w:pPr>
        <w:pStyle w:val="Listaconvietas"/>
      </w:pPr>
      <w:r w:rsidRPr="00066DFB">
        <w:t xml:space="preserve">- Non podo modificar usuarios: </w:t>
      </w:r>
      <w:r w:rsidR="004A3943">
        <w:t>Usuarios traballadores só poden modificar o seu propio usuario.</w:t>
      </w:r>
    </w:p>
    <w:p w14:paraId="02516707" w14:textId="519EAE2D" w:rsidR="001638B9" w:rsidRPr="00066DFB" w:rsidRDefault="004A3943">
      <w:pPr>
        <w:pStyle w:val="Ttulo1"/>
      </w:pPr>
      <w:bookmarkStart w:id="10" w:name="_Toc197525673"/>
      <w:r>
        <w:lastRenderedPageBreak/>
        <w:t>9</w:t>
      </w:r>
      <w:r w:rsidRPr="00066DFB">
        <w:t>. PREGUNTAS FRECUENTES</w:t>
      </w:r>
      <w:bookmarkEnd w:id="10"/>
    </w:p>
    <w:p w14:paraId="07EA1A47" w14:textId="77777777" w:rsidR="001638B9" w:rsidRPr="00066DFB" w:rsidRDefault="00000000">
      <w:r w:rsidRPr="00066DFB">
        <w:t>A continuación, presentamos algunhas das preguntas máis frecuentes sobre o uso da aplicación Control de Tarefas.</w:t>
      </w:r>
    </w:p>
    <w:p w14:paraId="3AFEBD65" w14:textId="77777777" w:rsidR="001638B9" w:rsidRPr="00066DFB" w:rsidRDefault="00000000">
      <w:pPr>
        <w:pStyle w:val="Ttulo2"/>
      </w:pPr>
      <w:r w:rsidRPr="00066DFB">
        <w:t>¿Podo crear tarefas sen ser administrador?</w:t>
      </w:r>
    </w:p>
    <w:p w14:paraId="59B4A93B" w14:textId="4112E50E" w:rsidR="001638B9" w:rsidRPr="00066DFB" w:rsidRDefault="00000000">
      <w:r w:rsidRPr="00066DFB">
        <w:t xml:space="preserve">Si, </w:t>
      </w:r>
      <w:r w:rsidR="004A3943">
        <w:t>calquera usuario</w:t>
      </w:r>
      <w:r w:rsidRPr="00066DFB">
        <w:t xml:space="preserve"> pode crear tarefas e asignalas </w:t>
      </w:r>
      <w:r w:rsidR="004A3943">
        <w:t>a outros usuarios</w:t>
      </w:r>
      <w:r w:rsidRPr="00066DFB">
        <w:t>.</w:t>
      </w:r>
    </w:p>
    <w:p w14:paraId="02CD11B5" w14:textId="77777777" w:rsidR="001638B9" w:rsidRPr="00066DFB" w:rsidRDefault="00000000">
      <w:pPr>
        <w:pStyle w:val="Ttulo2"/>
      </w:pPr>
      <w:r w:rsidRPr="00066DFB">
        <w:t>¿Como podo ver as horas que traballei nunha tarefa específica?</w:t>
      </w:r>
    </w:p>
    <w:p w14:paraId="102CF4FE" w14:textId="77777777" w:rsidR="001638B9" w:rsidRPr="00066DFB" w:rsidRDefault="00000000">
      <w:r w:rsidRPr="00066DFB">
        <w:t>Acceda ao Rexistro de Horas e use o filtro de tarefas para atopar a que precisa.</w:t>
      </w:r>
    </w:p>
    <w:p w14:paraId="27BF7C82" w14:textId="28BD3621" w:rsidR="001638B9" w:rsidRPr="00066DFB" w:rsidRDefault="00000000">
      <w:pPr>
        <w:pStyle w:val="Ttulo2"/>
      </w:pPr>
      <w:r w:rsidRPr="00066DFB">
        <w:t xml:space="preserve">¿Podo </w:t>
      </w:r>
      <w:r w:rsidR="004A3943">
        <w:t>borrar</w:t>
      </w:r>
      <w:r w:rsidRPr="00066DFB">
        <w:t xml:space="preserve"> unha tarefa?</w:t>
      </w:r>
    </w:p>
    <w:p w14:paraId="78185599" w14:textId="7A9730E5" w:rsidR="001638B9" w:rsidRPr="00066DFB" w:rsidRDefault="00000000">
      <w:r w:rsidRPr="00066DFB">
        <w:t xml:space="preserve">Non, unha vez que unha tarefa </w:t>
      </w:r>
      <w:r w:rsidR="004A3943">
        <w:t>foi creada</w:t>
      </w:r>
      <w:r w:rsidRPr="00066DFB">
        <w:t xml:space="preserve">, só os administradores poden </w:t>
      </w:r>
      <w:r w:rsidR="004A3943">
        <w:t>borrala</w:t>
      </w:r>
      <w:r w:rsidRPr="00066DFB">
        <w:t>.</w:t>
      </w:r>
      <w:r w:rsidR="004A3943">
        <w:t xml:space="preserve"> Pero </w:t>
      </w:r>
      <w:proofErr w:type="spellStart"/>
      <w:r w:rsidR="004A3943">
        <w:t>sí</w:t>
      </w:r>
      <w:proofErr w:type="spellEnd"/>
      <w:r w:rsidR="004A3943">
        <w:t xml:space="preserve"> pode ser editada, sempre que se traten de cambios </w:t>
      </w:r>
      <w:r w:rsidR="005E2266">
        <w:t>dentro da propia tarefa, e non se utilice ese ID de tarefa para unha tarefa diferente.</w:t>
      </w:r>
    </w:p>
    <w:p w14:paraId="0EE659C8" w14:textId="77777777" w:rsidR="001638B9" w:rsidRPr="00066DFB" w:rsidRDefault="00000000">
      <w:pPr>
        <w:pStyle w:val="Ttulo2"/>
      </w:pPr>
      <w:r w:rsidRPr="00066DFB">
        <w:t>¿Que fago se detecto un erro no cálculo das horas rexistradas?</w:t>
      </w:r>
    </w:p>
    <w:p w14:paraId="360F1703" w14:textId="77777777" w:rsidR="001638B9" w:rsidRDefault="00000000">
      <w:r w:rsidRPr="00066DFB">
        <w:t>Informe ao administrador para que revise o rexistro e corrixa posibles erros.</w:t>
      </w:r>
    </w:p>
    <w:p w14:paraId="46B24CA0" w14:textId="77777777" w:rsidR="00236D84" w:rsidRDefault="00236D84"/>
    <w:p w14:paraId="4216490B" w14:textId="1D3E204F" w:rsidR="00236D84" w:rsidRDefault="00236D84" w:rsidP="00236D84">
      <w:pPr>
        <w:pStyle w:val="Ttulo1"/>
      </w:pPr>
      <w:bookmarkStart w:id="11" w:name="_Toc197525674"/>
      <w:r>
        <w:t>10</w:t>
      </w:r>
      <w:r w:rsidRPr="00066DFB">
        <w:t xml:space="preserve">. </w:t>
      </w:r>
      <w:r>
        <w:t>ALERTAS POR EMAIL</w:t>
      </w:r>
      <w:bookmarkEnd w:id="11"/>
    </w:p>
    <w:p w14:paraId="45F8A320" w14:textId="5A0F30BE" w:rsidR="00236D84" w:rsidRDefault="00236D84" w:rsidP="00236D84">
      <w:r>
        <w:t xml:space="preserve">Enviarase unha alerta por correo electrónico, á dirección de </w:t>
      </w:r>
      <w:proofErr w:type="spellStart"/>
      <w:r>
        <w:t>email</w:t>
      </w:r>
      <w:proofErr w:type="spellEnd"/>
      <w:r>
        <w:t xml:space="preserve"> de cada usuario, nos seguintes supostos.</w:t>
      </w:r>
    </w:p>
    <w:p w14:paraId="5B0F238C" w14:textId="741B6F9A" w:rsidR="00236D84" w:rsidRDefault="00236D84" w:rsidP="00236D84">
      <w:pPr>
        <w:pStyle w:val="Prrafodelista"/>
        <w:numPr>
          <w:ilvl w:val="0"/>
          <w:numId w:val="20"/>
        </w:numPr>
      </w:pPr>
      <w:proofErr w:type="spellStart"/>
      <w:r>
        <w:t>Reseteo</w:t>
      </w:r>
      <w:proofErr w:type="spellEnd"/>
      <w:r>
        <w:t xml:space="preserve"> do contrasinal por parte do administrador. O traballador recibe un correo co seu contrasinal temporal.</w:t>
      </w:r>
    </w:p>
    <w:p w14:paraId="0972BEDE" w14:textId="3185D30F" w:rsidR="00236D84" w:rsidRDefault="00236D84" w:rsidP="00236D84">
      <w:pPr>
        <w:pStyle w:val="Prrafodelista"/>
        <w:numPr>
          <w:ilvl w:val="0"/>
          <w:numId w:val="20"/>
        </w:numPr>
      </w:pPr>
      <w:r>
        <w:t>Asignación de horas a tarefas. Cando a un usuario se lle asigna unha tarefa, cun número de horas de dedicación, recibe un correo, indicando o ID e nome da tarefa, así como o número de horas asignadas.</w:t>
      </w:r>
    </w:p>
    <w:p w14:paraId="45861233" w14:textId="3D1C1E36" w:rsidR="00236D84" w:rsidRDefault="00236D84" w:rsidP="00236D84">
      <w:pPr>
        <w:pStyle w:val="Prrafodelista"/>
        <w:numPr>
          <w:ilvl w:val="0"/>
          <w:numId w:val="20"/>
        </w:numPr>
      </w:pPr>
      <w:r>
        <w:t xml:space="preserve">Un proceso automático lanzarase diariamente, con obxecto de lembrar a aqueles usuarios que non introducisen as horas </w:t>
      </w:r>
      <w:r w:rsidR="00403DEB">
        <w:t>necesaria</w:t>
      </w:r>
      <w:r>
        <w:t>s</w:t>
      </w:r>
      <w:r w:rsidR="00403DEB">
        <w:t xml:space="preserve"> no día anterior</w:t>
      </w:r>
      <w:r>
        <w:t xml:space="preserve">, a necesidade de </w:t>
      </w:r>
      <w:proofErr w:type="spellStart"/>
      <w:r w:rsidR="00403DEB">
        <w:t>cumplimentalas</w:t>
      </w:r>
      <w:proofErr w:type="spellEnd"/>
      <w:r w:rsidR="00403DEB">
        <w:t>.</w:t>
      </w:r>
    </w:p>
    <w:p w14:paraId="353F9B51" w14:textId="3827BC0A" w:rsidR="00403DEB" w:rsidRPr="00236D84" w:rsidRDefault="00403DEB" w:rsidP="00236D84">
      <w:pPr>
        <w:pStyle w:val="Prrafodelista"/>
        <w:numPr>
          <w:ilvl w:val="0"/>
          <w:numId w:val="20"/>
        </w:numPr>
      </w:pPr>
      <w:r>
        <w:t>Un proceso automático lanzarase ao finalizar cada semana, con copia aos responsables do contrato, con obxecto de informar aos traballadores e aos seus responsables que non se rexistraron correctamente as horas para esa semana.</w:t>
      </w:r>
    </w:p>
    <w:p w14:paraId="46BFAB2A" w14:textId="77777777" w:rsidR="00236D84" w:rsidRDefault="00236D84"/>
    <w:sectPr w:rsidR="00236D84" w:rsidSect="00034616">
      <w:footerReference w:type="default" r:id="rId35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AA2656" w14:textId="77777777" w:rsidR="0095629E" w:rsidRDefault="0095629E" w:rsidP="006D143F">
      <w:pPr>
        <w:spacing w:after="0" w:line="240" w:lineRule="auto"/>
      </w:pPr>
      <w:r>
        <w:separator/>
      </w:r>
    </w:p>
  </w:endnote>
  <w:endnote w:type="continuationSeparator" w:id="0">
    <w:p w14:paraId="2BF02669" w14:textId="77777777" w:rsidR="0095629E" w:rsidRDefault="0095629E" w:rsidP="006D1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12003187"/>
      <w:docPartObj>
        <w:docPartGallery w:val="Page Numbers (Bottom of Page)"/>
        <w:docPartUnique/>
      </w:docPartObj>
    </w:sdtPr>
    <w:sdtContent>
      <w:p w14:paraId="7C07487F" w14:textId="370D530F" w:rsidR="006D143F" w:rsidRDefault="006D143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50EC554D" w14:textId="77777777" w:rsidR="006D143F" w:rsidRDefault="006D143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448081" w14:textId="77777777" w:rsidR="0095629E" w:rsidRDefault="0095629E" w:rsidP="006D143F">
      <w:pPr>
        <w:spacing w:after="0" w:line="240" w:lineRule="auto"/>
      </w:pPr>
      <w:r>
        <w:separator/>
      </w:r>
    </w:p>
  </w:footnote>
  <w:footnote w:type="continuationSeparator" w:id="0">
    <w:p w14:paraId="6D79E927" w14:textId="77777777" w:rsidR="0095629E" w:rsidRDefault="0095629E" w:rsidP="006D14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A5FC5AB2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4762F9D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21B2B9B"/>
    <w:multiLevelType w:val="hybridMultilevel"/>
    <w:tmpl w:val="1E46DA1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CDB7E46"/>
    <w:multiLevelType w:val="hybridMultilevel"/>
    <w:tmpl w:val="6162484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AB074B"/>
    <w:multiLevelType w:val="hybridMultilevel"/>
    <w:tmpl w:val="CE32E0F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2312D0E"/>
    <w:multiLevelType w:val="hybridMultilevel"/>
    <w:tmpl w:val="79A0882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676173B"/>
    <w:multiLevelType w:val="hybridMultilevel"/>
    <w:tmpl w:val="F2A8CA8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4EE7390"/>
    <w:multiLevelType w:val="hybridMultilevel"/>
    <w:tmpl w:val="472CF8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FE1AEB"/>
    <w:multiLevelType w:val="hybridMultilevel"/>
    <w:tmpl w:val="B51CA93E"/>
    <w:lvl w:ilvl="0" w:tplc="928EC142">
      <w:start w:val="10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4368BB"/>
    <w:multiLevelType w:val="hybridMultilevel"/>
    <w:tmpl w:val="2B885B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CB74E3"/>
    <w:multiLevelType w:val="hybridMultilevel"/>
    <w:tmpl w:val="6162484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E414D09"/>
    <w:multiLevelType w:val="hybridMultilevel"/>
    <w:tmpl w:val="0A6087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5994758">
    <w:abstractNumId w:val="8"/>
  </w:num>
  <w:num w:numId="2" w16cid:durableId="499346006">
    <w:abstractNumId w:val="6"/>
  </w:num>
  <w:num w:numId="3" w16cid:durableId="1703165110">
    <w:abstractNumId w:val="5"/>
  </w:num>
  <w:num w:numId="4" w16cid:durableId="890727851">
    <w:abstractNumId w:val="4"/>
  </w:num>
  <w:num w:numId="5" w16cid:durableId="682243706">
    <w:abstractNumId w:val="7"/>
  </w:num>
  <w:num w:numId="6" w16cid:durableId="2137409453">
    <w:abstractNumId w:val="3"/>
  </w:num>
  <w:num w:numId="7" w16cid:durableId="715666723">
    <w:abstractNumId w:val="2"/>
  </w:num>
  <w:num w:numId="8" w16cid:durableId="1480421757">
    <w:abstractNumId w:val="1"/>
  </w:num>
  <w:num w:numId="9" w16cid:durableId="1583485836">
    <w:abstractNumId w:val="0"/>
  </w:num>
  <w:num w:numId="10" w16cid:durableId="1735202357">
    <w:abstractNumId w:val="10"/>
  </w:num>
  <w:num w:numId="11" w16cid:durableId="1394812320">
    <w:abstractNumId w:val="9"/>
  </w:num>
  <w:num w:numId="12" w16cid:durableId="1238369982">
    <w:abstractNumId w:val="7"/>
  </w:num>
  <w:num w:numId="13" w16cid:durableId="1481650887">
    <w:abstractNumId w:val="12"/>
  </w:num>
  <w:num w:numId="14" w16cid:durableId="1333069605">
    <w:abstractNumId w:val="13"/>
  </w:num>
  <w:num w:numId="15" w16cid:durableId="212036372">
    <w:abstractNumId w:val="11"/>
  </w:num>
  <w:num w:numId="16" w16cid:durableId="169949726">
    <w:abstractNumId w:val="14"/>
  </w:num>
  <w:num w:numId="17" w16cid:durableId="1122305666">
    <w:abstractNumId w:val="16"/>
  </w:num>
  <w:num w:numId="18" w16cid:durableId="2024554043">
    <w:abstractNumId w:val="17"/>
  </w:num>
  <w:num w:numId="19" w16cid:durableId="1151750152">
    <w:abstractNumId w:val="18"/>
  </w:num>
  <w:num w:numId="20" w16cid:durableId="88757276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66DFB"/>
    <w:rsid w:val="00123AE9"/>
    <w:rsid w:val="00126314"/>
    <w:rsid w:val="0015074B"/>
    <w:rsid w:val="001638B9"/>
    <w:rsid w:val="00236D84"/>
    <w:rsid w:val="00262758"/>
    <w:rsid w:val="0029639D"/>
    <w:rsid w:val="00326F90"/>
    <w:rsid w:val="00403DEB"/>
    <w:rsid w:val="00446B43"/>
    <w:rsid w:val="004A3943"/>
    <w:rsid w:val="004E71B2"/>
    <w:rsid w:val="005655FD"/>
    <w:rsid w:val="00592016"/>
    <w:rsid w:val="005D1683"/>
    <w:rsid w:val="005E2266"/>
    <w:rsid w:val="006D143F"/>
    <w:rsid w:val="006D1EA1"/>
    <w:rsid w:val="00741BF7"/>
    <w:rsid w:val="007B073E"/>
    <w:rsid w:val="008B2B86"/>
    <w:rsid w:val="008E3ECF"/>
    <w:rsid w:val="00933132"/>
    <w:rsid w:val="0095629E"/>
    <w:rsid w:val="00A22880"/>
    <w:rsid w:val="00A82879"/>
    <w:rsid w:val="00AA1D8D"/>
    <w:rsid w:val="00B358DE"/>
    <w:rsid w:val="00B47730"/>
    <w:rsid w:val="00CB0664"/>
    <w:rsid w:val="00E27B38"/>
    <w:rsid w:val="00E7642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55F17A3"/>
  <w14:defaultImageDpi w14:val="330"/>
  <w15:docId w15:val="{EDCB54E9-51C0-4F01-87EB-C67379ECE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lang w:val="gl-ES"/>
    </w:rPr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ipervnculo">
    <w:name w:val="Hyperlink"/>
    <w:basedOn w:val="Fuentedeprrafopredeter"/>
    <w:uiPriority w:val="99"/>
    <w:unhideWhenUsed/>
    <w:rsid w:val="0012631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26314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6D143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D143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6D143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hyperlink" Target="https://rexistrodetarefas.iplanmovilidad.com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16</Pages>
  <Words>1535</Words>
  <Characters>8446</Characters>
  <Application>Microsoft Office Word</Application>
  <DocSecurity>0</DocSecurity>
  <Lines>70</Lines>
  <Paragraphs>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9962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David Corral Sanchez</cp:lastModifiedBy>
  <cp:revision>7</cp:revision>
  <dcterms:created xsi:type="dcterms:W3CDTF">2013-12-23T23:15:00Z</dcterms:created>
  <dcterms:modified xsi:type="dcterms:W3CDTF">2025-05-07T13:54:00Z</dcterms:modified>
  <cp:category/>
</cp:coreProperties>
</file>